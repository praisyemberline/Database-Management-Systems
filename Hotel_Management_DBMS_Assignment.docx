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4E3C5" w14:textId="77777777" w:rsidR="00E44B43" w:rsidRDefault="00000000">
      <w:pPr>
        <w:jc w:val="center"/>
      </w:pPr>
      <w:r>
        <w:rPr>
          <w:b/>
          <w:sz w:val="32"/>
        </w:rPr>
        <w:t>DATABASE MANAGEMENT SYSTEM</w:t>
      </w:r>
    </w:p>
    <w:p w14:paraId="5C42AA0C" w14:textId="77777777" w:rsidR="00E44B43" w:rsidRDefault="00000000">
      <w:pPr>
        <w:jc w:val="center"/>
      </w:pPr>
      <w:r>
        <w:rPr>
          <w:b/>
          <w:sz w:val="28"/>
        </w:rPr>
        <w:t>DBMS ASSIGNMENT</w:t>
      </w:r>
    </w:p>
    <w:p w14:paraId="04827205" w14:textId="77777777" w:rsidR="00E44B43" w:rsidRDefault="00E44B43"/>
    <w:p w14:paraId="1B5CE443" w14:textId="77777777" w:rsidR="00E44B43" w:rsidRDefault="00000000">
      <w:pPr>
        <w:jc w:val="center"/>
      </w:pPr>
      <w:r>
        <w:rPr>
          <w:b/>
          <w:sz w:val="36"/>
        </w:rPr>
        <w:t>HOTEL MANAGEMENT SYSTEM</w:t>
      </w:r>
    </w:p>
    <w:p w14:paraId="55ADABE4" w14:textId="77777777" w:rsidR="00E44B43" w:rsidRDefault="00000000">
      <w:pPr>
        <w:jc w:val="center"/>
      </w:pPr>
      <w:r>
        <w:rPr>
          <w:sz w:val="22"/>
        </w:rPr>
        <w:t>A Relational Database Design for Managing Hotel Operations</w:t>
      </w:r>
    </w:p>
    <w:p w14:paraId="02A82399" w14:textId="77777777" w:rsidR="00E44B43" w:rsidRDefault="00E44B4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44B43" w14:paraId="25F84CBC" w14:textId="77777777">
        <w:trPr>
          <w:jc w:val="center"/>
        </w:trPr>
        <w:tc>
          <w:tcPr>
            <w:tcW w:w="5040" w:type="dxa"/>
          </w:tcPr>
          <w:p w14:paraId="076A48ED" w14:textId="77777777" w:rsidR="00E44B43" w:rsidRDefault="00000000">
            <w:r>
              <w:rPr>
                <w:b/>
              </w:rPr>
              <w:t>Particular Details</w:t>
            </w:r>
          </w:p>
        </w:tc>
        <w:tc>
          <w:tcPr>
            <w:tcW w:w="5040" w:type="dxa"/>
          </w:tcPr>
          <w:p w14:paraId="137C6340" w14:textId="77777777" w:rsidR="00E44B43" w:rsidRDefault="00000000">
            <w:r>
              <w:rPr>
                <w:b/>
              </w:rPr>
              <w:t>Information</w:t>
            </w:r>
          </w:p>
        </w:tc>
      </w:tr>
      <w:tr w:rsidR="00E44B43" w14:paraId="0DDF254B" w14:textId="77777777">
        <w:trPr>
          <w:jc w:val="center"/>
        </w:trPr>
        <w:tc>
          <w:tcPr>
            <w:tcW w:w="5040" w:type="dxa"/>
            <w:vAlign w:val="center"/>
          </w:tcPr>
          <w:p w14:paraId="41A47F42" w14:textId="77777777" w:rsidR="00E44B43" w:rsidRDefault="00000000">
            <w:r>
              <w:t>Student Name</w:t>
            </w:r>
          </w:p>
        </w:tc>
        <w:tc>
          <w:tcPr>
            <w:tcW w:w="5040" w:type="dxa"/>
            <w:vAlign w:val="center"/>
          </w:tcPr>
          <w:p w14:paraId="5EB2D696" w14:textId="7585A1E5" w:rsidR="00E44B43" w:rsidRDefault="00BF7DC9">
            <w:r>
              <w:t>Praisy Emberline A</w:t>
            </w:r>
          </w:p>
        </w:tc>
      </w:tr>
      <w:tr w:rsidR="00E44B43" w14:paraId="3C554290" w14:textId="77777777">
        <w:trPr>
          <w:jc w:val="center"/>
        </w:trPr>
        <w:tc>
          <w:tcPr>
            <w:tcW w:w="5040" w:type="dxa"/>
            <w:vAlign w:val="center"/>
          </w:tcPr>
          <w:p w14:paraId="44A657D5" w14:textId="77777777" w:rsidR="00E44B43" w:rsidRDefault="00000000">
            <w:r>
              <w:t>Programme</w:t>
            </w:r>
          </w:p>
        </w:tc>
        <w:tc>
          <w:tcPr>
            <w:tcW w:w="5040" w:type="dxa"/>
            <w:vAlign w:val="center"/>
          </w:tcPr>
          <w:p w14:paraId="3C8458F3" w14:textId="77777777" w:rsidR="00E44B43" w:rsidRDefault="00000000">
            <w:r>
              <w:t>BCA – Artificial Intelligence &amp; Machine Learning</w:t>
            </w:r>
          </w:p>
        </w:tc>
      </w:tr>
      <w:tr w:rsidR="00E44B43" w14:paraId="2B2BC9A0" w14:textId="77777777">
        <w:trPr>
          <w:jc w:val="center"/>
        </w:trPr>
        <w:tc>
          <w:tcPr>
            <w:tcW w:w="5040" w:type="dxa"/>
            <w:vAlign w:val="center"/>
          </w:tcPr>
          <w:p w14:paraId="2DE75173" w14:textId="77777777" w:rsidR="00E44B43" w:rsidRDefault="00000000">
            <w:r>
              <w:t>Subject</w:t>
            </w:r>
          </w:p>
        </w:tc>
        <w:tc>
          <w:tcPr>
            <w:tcW w:w="5040" w:type="dxa"/>
            <w:vAlign w:val="center"/>
          </w:tcPr>
          <w:p w14:paraId="1E2C7907" w14:textId="77777777" w:rsidR="00E44B43" w:rsidRDefault="00000000">
            <w:r>
              <w:t>Database Management System</w:t>
            </w:r>
          </w:p>
        </w:tc>
      </w:tr>
      <w:tr w:rsidR="00E44B43" w14:paraId="4D8CD475" w14:textId="77777777">
        <w:trPr>
          <w:jc w:val="center"/>
        </w:trPr>
        <w:tc>
          <w:tcPr>
            <w:tcW w:w="5040" w:type="dxa"/>
            <w:vAlign w:val="center"/>
          </w:tcPr>
          <w:p w14:paraId="49E2CEEC" w14:textId="77777777" w:rsidR="00E44B43" w:rsidRDefault="00000000">
            <w:r>
              <w:t>University</w:t>
            </w:r>
          </w:p>
        </w:tc>
        <w:tc>
          <w:tcPr>
            <w:tcW w:w="5040" w:type="dxa"/>
            <w:vAlign w:val="center"/>
          </w:tcPr>
          <w:p w14:paraId="1D291EBC" w14:textId="77777777" w:rsidR="00E44B43" w:rsidRDefault="00000000">
            <w:r>
              <w:t>Alliance University</w:t>
            </w:r>
          </w:p>
        </w:tc>
      </w:tr>
      <w:tr w:rsidR="00E44B43" w14:paraId="250F3036" w14:textId="77777777">
        <w:trPr>
          <w:jc w:val="center"/>
        </w:trPr>
        <w:tc>
          <w:tcPr>
            <w:tcW w:w="5040" w:type="dxa"/>
            <w:vAlign w:val="center"/>
          </w:tcPr>
          <w:p w14:paraId="2EBF7541" w14:textId="77777777" w:rsidR="00E44B43" w:rsidRDefault="00000000">
            <w:r>
              <w:t>Academic Year</w:t>
            </w:r>
          </w:p>
        </w:tc>
        <w:tc>
          <w:tcPr>
            <w:tcW w:w="5040" w:type="dxa"/>
            <w:vAlign w:val="center"/>
          </w:tcPr>
          <w:p w14:paraId="020215E9" w14:textId="77777777" w:rsidR="00E44B43" w:rsidRDefault="00000000">
            <w:r>
              <w:t>2026–2027</w:t>
            </w:r>
          </w:p>
        </w:tc>
      </w:tr>
    </w:tbl>
    <w:p w14:paraId="52B953AC" w14:textId="77777777" w:rsidR="00E44B43" w:rsidRDefault="00000000">
      <w:r>
        <w:br w:type="page"/>
      </w:r>
    </w:p>
    <w:p w14:paraId="2ACBC5FA" w14:textId="77777777" w:rsidR="00E44B43" w:rsidRDefault="00000000">
      <w:pPr>
        <w:pStyle w:val="Heading1"/>
      </w:pPr>
      <w:r>
        <w:lastRenderedPageBreak/>
        <w:t>Table of Contents</w:t>
      </w:r>
    </w:p>
    <w:p w14:paraId="6676CF26" w14:textId="77777777" w:rsidR="00E44B43" w:rsidRDefault="00000000">
      <w:r>
        <w:t>1. Introduction</w:t>
      </w:r>
    </w:p>
    <w:p w14:paraId="76F5E202" w14:textId="77777777" w:rsidR="00E44B43" w:rsidRDefault="00000000">
      <w:r>
        <w:t>2. Name and Purpose of the Application</w:t>
      </w:r>
    </w:p>
    <w:p w14:paraId="51EC5492" w14:textId="77777777" w:rsidR="00E44B43" w:rsidRDefault="00000000">
      <w:r>
        <w:t>3. Scope of the System</w:t>
      </w:r>
    </w:p>
    <w:p w14:paraId="727549F7" w14:textId="77777777" w:rsidR="00E44B43" w:rsidRDefault="00000000">
      <w:r>
        <w:t>4. Required Database Tables</w:t>
      </w:r>
    </w:p>
    <w:p w14:paraId="18A37C46" w14:textId="77777777" w:rsidR="00E44B43" w:rsidRDefault="00000000">
      <w:r>
        <w:t>5. Detailed Table Structures</w:t>
      </w:r>
    </w:p>
    <w:p w14:paraId="52E34080" w14:textId="77777777" w:rsidR="00E44B43" w:rsidRDefault="00000000">
      <w:r>
        <w:t>6. Relationships Between Tables</w:t>
      </w:r>
    </w:p>
    <w:p w14:paraId="732E5BBE" w14:textId="77777777" w:rsidR="00E44B43" w:rsidRDefault="00000000">
      <w:r>
        <w:t>7. Entity Relationship Diagram (ER Diagram)</w:t>
      </w:r>
    </w:p>
    <w:p w14:paraId="548281C8" w14:textId="77777777" w:rsidR="00E44B43" w:rsidRDefault="00000000">
      <w:r>
        <w:t>8. Primary Keys and Foreign Keys</w:t>
      </w:r>
    </w:p>
    <w:p w14:paraId="2DB9B5F1" w14:textId="77777777" w:rsidR="00E44B43" w:rsidRDefault="00000000">
      <w:r>
        <w:t>9. Sample Data</w:t>
      </w:r>
    </w:p>
    <w:p w14:paraId="4885A1B0" w14:textId="77777777" w:rsidR="00E44B43" w:rsidRDefault="00000000">
      <w:r>
        <w:t>10. Example Database Operations</w:t>
      </w:r>
    </w:p>
    <w:p w14:paraId="4998AD2F" w14:textId="77777777" w:rsidR="00E44B43" w:rsidRDefault="00000000">
      <w:r>
        <w:t>11. Advantages of the Proposed Database</w:t>
      </w:r>
    </w:p>
    <w:p w14:paraId="0138D286" w14:textId="77777777" w:rsidR="00E44B43" w:rsidRDefault="00000000">
      <w:r>
        <w:t>12. Conclusion</w:t>
      </w:r>
    </w:p>
    <w:p w14:paraId="7BF1081D" w14:textId="77777777" w:rsidR="00E44B43" w:rsidRDefault="00000000">
      <w:r>
        <w:br w:type="page"/>
      </w:r>
    </w:p>
    <w:p w14:paraId="68D12B88" w14:textId="77777777" w:rsidR="00E44B43" w:rsidRDefault="00000000">
      <w:pPr>
        <w:pStyle w:val="Heading1"/>
      </w:pPr>
      <w:r>
        <w:lastRenderedPageBreak/>
        <w:t>1. Introduction</w:t>
      </w:r>
    </w:p>
    <w:p w14:paraId="3B7FF479" w14:textId="77777777" w:rsidR="00E44B43" w:rsidRDefault="00000000">
      <w:r>
        <w:t>A hotel management system is a digital application used to manage hotel operations such as guest information, room details, reservations, staff records, services, payments, and check-outs. Hotels generate large amounts of information every day, and a structured database helps store, access, update, and maintain these records efficiently.</w:t>
      </w:r>
    </w:p>
    <w:p w14:paraId="36D2874C" w14:textId="77777777" w:rsidR="00E44B43" w:rsidRDefault="00000000">
      <w:r>
        <w:t>The Hotel Management System proposed in this assignment represents these real-world activities using a relational database. The design separates information into relevant tables and connects the tables using primary keys and foreign keys. This reduces unnecessary duplication and makes the data easier to maintain.</w:t>
      </w:r>
    </w:p>
    <w:p w14:paraId="459D3112" w14:textId="77777777" w:rsidR="00E44B43" w:rsidRDefault="00000000">
      <w:pPr>
        <w:pStyle w:val="Heading1"/>
      </w:pPr>
      <w:r>
        <w:t>2. Name and Purpose of the Application</w:t>
      </w:r>
    </w:p>
    <w:p w14:paraId="3A705DCD" w14:textId="77777777" w:rsidR="00E44B43" w:rsidRDefault="00000000">
      <w:r>
        <w:t>Application Name:</w:t>
      </w:r>
    </w:p>
    <w:p w14:paraId="03CB4849" w14:textId="77777777" w:rsidR="00E44B43" w:rsidRDefault="00000000">
      <w:r>
        <w:rPr>
          <w:b/>
        </w:rPr>
        <w:t>Hotel Management System</w:t>
      </w:r>
    </w:p>
    <w:p w14:paraId="28A0BE96" w14:textId="77777777" w:rsidR="00E44B43" w:rsidRDefault="00000000">
      <w:r>
        <w:t>Purpose:</w:t>
      </w:r>
    </w:p>
    <w:p w14:paraId="39BC3E75" w14:textId="77777777" w:rsidR="00E44B43" w:rsidRDefault="00000000">
      <w:r>
        <w:t>The purpose of the Hotel Management System is to store and manage core hotel information about guests, rooms, room types, staff, reservations, services, payments, and check-outs. The system provides a structured way to retrieve and update hotel records while maintaining relationships between related data.</w:t>
      </w:r>
    </w:p>
    <w:p w14:paraId="05B4F0AA" w14:textId="77777777" w:rsidR="00E44B43" w:rsidRDefault="00000000">
      <w:pPr>
        <w:pStyle w:val="Heading1"/>
      </w:pPr>
      <w:r>
        <w:t>3. Scope of the System</w:t>
      </w:r>
    </w:p>
    <w:p w14:paraId="09815B4A" w14:textId="77777777" w:rsidR="00E44B43" w:rsidRDefault="00000000">
      <w:pPr>
        <w:pStyle w:val="ListBullet"/>
      </w:pPr>
      <w:r>
        <w:t>Maintain guest personal and contact information.</w:t>
      </w:r>
    </w:p>
    <w:p w14:paraId="4297DBD5" w14:textId="77777777" w:rsidR="00E44B43" w:rsidRDefault="00000000">
      <w:pPr>
        <w:pStyle w:val="ListBullet"/>
      </w:pPr>
      <w:r>
        <w:t>Store room and room-type information.</w:t>
      </w:r>
    </w:p>
    <w:p w14:paraId="56D94BD3" w14:textId="77777777" w:rsidR="00E44B43" w:rsidRDefault="00000000">
      <w:pPr>
        <w:pStyle w:val="ListBullet"/>
      </w:pPr>
      <w:r>
        <w:t>Maintain staff details and job roles.</w:t>
      </w:r>
    </w:p>
    <w:p w14:paraId="693EC87F" w14:textId="77777777" w:rsidR="00E44B43" w:rsidRDefault="00000000">
      <w:pPr>
        <w:pStyle w:val="ListBullet"/>
      </w:pPr>
      <w:r>
        <w:t>Record guest room reservations.</w:t>
      </w:r>
    </w:p>
    <w:p w14:paraId="289EB117" w14:textId="77777777" w:rsidR="00E44B43" w:rsidRDefault="00000000">
      <w:pPr>
        <w:pStyle w:val="ListBullet"/>
      </w:pPr>
      <w:r>
        <w:t>Record additional hotel services used by guests.</w:t>
      </w:r>
    </w:p>
    <w:p w14:paraId="6AFC89FB" w14:textId="77777777" w:rsidR="00E44B43" w:rsidRDefault="00000000">
      <w:pPr>
        <w:pStyle w:val="ListBullet"/>
      </w:pPr>
      <w:r>
        <w:t>Maintain payment information for reservations.</w:t>
      </w:r>
    </w:p>
    <w:p w14:paraId="75465F16" w14:textId="77777777" w:rsidR="00E44B43" w:rsidRDefault="00000000">
      <w:pPr>
        <w:pStyle w:val="ListBullet"/>
      </w:pPr>
      <w:r>
        <w:t>Track check-in and check-out details.</w:t>
      </w:r>
    </w:p>
    <w:p w14:paraId="27BAC767" w14:textId="77777777" w:rsidR="00E44B43" w:rsidRDefault="00000000">
      <w:pPr>
        <w:pStyle w:val="ListBullet"/>
      </w:pPr>
      <w:r>
        <w:t>Monitor room availability and reservation status.</w:t>
      </w:r>
    </w:p>
    <w:p w14:paraId="4380905C" w14:textId="77777777" w:rsidR="00E44B43" w:rsidRDefault="00000000">
      <w:pPr>
        <w:pStyle w:val="Heading1"/>
      </w:pPr>
      <w:r>
        <w:t>4. Required Database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44B43" w14:paraId="78882764" w14:textId="77777777">
        <w:trPr>
          <w:jc w:val="center"/>
        </w:trPr>
        <w:tc>
          <w:tcPr>
            <w:tcW w:w="3360" w:type="dxa"/>
          </w:tcPr>
          <w:p w14:paraId="362F0060" w14:textId="77777777" w:rsidR="00E44B43" w:rsidRDefault="00000000">
            <w:r>
              <w:rPr>
                <w:b/>
              </w:rPr>
              <w:t>No.</w:t>
            </w:r>
          </w:p>
        </w:tc>
        <w:tc>
          <w:tcPr>
            <w:tcW w:w="3360" w:type="dxa"/>
          </w:tcPr>
          <w:p w14:paraId="442E2C61" w14:textId="77777777" w:rsidR="00E44B43" w:rsidRDefault="00000000">
            <w:r>
              <w:rPr>
                <w:b/>
              </w:rPr>
              <w:t>Table</w:t>
            </w:r>
          </w:p>
        </w:tc>
        <w:tc>
          <w:tcPr>
            <w:tcW w:w="3360" w:type="dxa"/>
          </w:tcPr>
          <w:p w14:paraId="3A696659" w14:textId="77777777" w:rsidR="00E44B43" w:rsidRDefault="00000000">
            <w:r>
              <w:rPr>
                <w:b/>
              </w:rPr>
              <w:t>Purpose</w:t>
            </w:r>
          </w:p>
        </w:tc>
      </w:tr>
      <w:tr w:rsidR="00E44B43" w14:paraId="519FD83A" w14:textId="77777777">
        <w:trPr>
          <w:jc w:val="center"/>
        </w:trPr>
        <w:tc>
          <w:tcPr>
            <w:tcW w:w="3360" w:type="dxa"/>
            <w:vAlign w:val="center"/>
          </w:tcPr>
          <w:p w14:paraId="1A5C16F9" w14:textId="77777777" w:rsidR="00E44B43" w:rsidRDefault="00000000">
            <w:r>
              <w:t>1</w:t>
            </w:r>
          </w:p>
        </w:tc>
        <w:tc>
          <w:tcPr>
            <w:tcW w:w="3360" w:type="dxa"/>
            <w:vAlign w:val="center"/>
          </w:tcPr>
          <w:p w14:paraId="59EA1ACF" w14:textId="77777777" w:rsidR="00E44B43" w:rsidRDefault="00000000">
            <w:r>
              <w:t>Guest</w:t>
            </w:r>
          </w:p>
        </w:tc>
        <w:tc>
          <w:tcPr>
            <w:tcW w:w="3360" w:type="dxa"/>
            <w:vAlign w:val="center"/>
          </w:tcPr>
          <w:p w14:paraId="05135490" w14:textId="77777777" w:rsidR="00E44B43" w:rsidRDefault="00000000">
            <w:r>
              <w:t>Stores guest personal and contact information.</w:t>
            </w:r>
          </w:p>
        </w:tc>
      </w:tr>
      <w:tr w:rsidR="00E44B43" w14:paraId="29567BBD" w14:textId="77777777">
        <w:trPr>
          <w:jc w:val="center"/>
        </w:trPr>
        <w:tc>
          <w:tcPr>
            <w:tcW w:w="3360" w:type="dxa"/>
            <w:vAlign w:val="center"/>
          </w:tcPr>
          <w:p w14:paraId="7C370095" w14:textId="77777777" w:rsidR="00E44B43" w:rsidRDefault="00000000">
            <w:r>
              <w:t>2</w:t>
            </w:r>
          </w:p>
        </w:tc>
        <w:tc>
          <w:tcPr>
            <w:tcW w:w="3360" w:type="dxa"/>
            <w:vAlign w:val="center"/>
          </w:tcPr>
          <w:p w14:paraId="651E5A53" w14:textId="77777777" w:rsidR="00E44B43" w:rsidRDefault="00000000">
            <w:r>
              <w:t>Room_Type</w:t>
            </w:r>
          </w:p>
        </w:tc>
        <w:tc>
          <w:tcPr>
            <w:tcW w:w="3360" w:type="dxa"/>
            <w:vAlign w:val="center"/>
          </w:tcPr>
          <w:p w14:paraId="587C0847" w14:textId="77777777" w:rsidR="00E44B43" w:rsidRDefault="00000000">
            <w:r>
              <w:t>Stores room category and pricing information.</w:t>
            </w:r>
          </w:p>
        </w:tc>
      </w:tr>
      <w:tr w:rsidR="00E44B43" w14:paraId="7B59A3CE" w14:textId="77777777">
        <w:trPr>
          <w:jc w:val="center"/>
        </w:trPr>
        <w:tc>
          <w:tcPr>
            <w:tcW w:w="3360" w:type="dxa"/>
            <w:vAlign w:val="center"/>
          </w:tcPr>
          <w:p w14:paraId="75D5C35F" w14:textId="77777777" w:rsidR="00E44B43" w:rsidRDefault="00000000">
            <w:r>
              <w:t>3</w:t>
            </w:r>
          </w:p>
        </w:tc>
        <w:tc>
          <w:tcPr>
            <w:tcW w:w="3360" w:type="dxa"/>
            <w:vAlign w:val="center"/>
          </w:tcPr>
          <w:p w14:paraId="24B4F8D1" w14:textId="77777777" w:rsidR="00E44B43" w:rsidRDefault="00000000">
            <w:r>
              <w:t>Room</w:t>
            </w:r>
          </w:p>
        </w:tc>
        <w:tc>
          <w:tcPr>
            <w:tcW w:w="3360" w:type="dxa"/>
            <w:vAlign w:val="center"/>
          </w:tcPr>
          <w:p w14:paraId="4DBA3394" w14:textId="77777777" w:rsidR="00E44B43" w:rsidRDefault="00000000">
            <w:r>
              <w:t>Stores individual hotel room information.</w:t>
            </w:r>
          </w:p>
        </w:tc>
      </w:tr>
      <w:tr w:rsidR="00E44B43" w14:paraId="47C6978F" w14:textId="77777777">
        <w:trPr>
          <w:jc w:val="center"/>
        </w:trPr>
        <w:tc>
          <w:tcPr>
            <w:tcW w:w="3360" w:type="dxa"/>
            <w:vAlign w:val="center"/>
          </w:tcPr>
          <w:p w14:paraId="38EE1D62" w14:textId="77777777" w:rsidR="00E44B43" w:rsidRDefault="00000000">
            <w:r>
              <w:t>4</w:t>
            </w:r>
          </w:p>
        </w:tc>
        <w:tc>
          <w:tcPr>
            <w:tcW w:w="3360" w:type="dxa"/>
            <w:vAlign w:val="center"/>
          </w:tcPr>
          <w:p w14:paraId="21EA02B5" w14:textId="77777777" w:rsidR="00E44B43" w:rsidRDefault="00000000">
            <w:r>
              <w:t>Staff</w:t>
            </w:r>
          </w:p>
        </w:tc>
        <w:tc>
          <w:tcPr>
            <w:tcW w:w="3360" w:type="dxa"/>
            <w:vAlign w:val="center"/>
          </w:tcPr>
          <w:p w14:paraId="2976A5E2" w14:textId="77777777" w:rsidR="00E44B43" w:rsidRDefault="00000000">
            <w:r>
              <w:t>Stores hotel staff information.</w:t>
            </w:r>
          </w:p>
        </w:tc>
      </w:tr>
      <w:tr w:rsidR="00E44B43" w14:paraId="545A04D8" w14:textId="77777777">
        <w:trPr>
          <w:jc w:val="center"/>
        </w:trPr>
        <w:tc>
          <w:tcPr>
            <w:tcW w:w="3360" w:type="dxa"/>
            <w:vAlign w:val="center"/>
          </w:tcPr>
          <w:p w14:paraId="28B1153A" w14:textId="77777777" w:rsidR="00E44B43" w:rsidRDefault="00000000">
            <w:r>
              <w:t>5</w:t>
            </w:r>
          </w:p>
        </w:tc>
        <w:tc>
          <w:tcPr>
            <w:tcW w:w="3360" w:type="dxa"/>
            <w:vAlign w:val="center"/>
          </w:tcPr>
          <w:p w14:paraId="2C882877" w14:textId="77777777" w:rsidR="00E44B43" w:rsidRDefault="00000000">
            <w:r>
              <w:t>Reservation</w:t>
            </w:r>
          </w:p>
        </w:tc>
        <w:tc>
          <w:tcPr>
            <w:tcW w:w="3360" w:type="dxa"/>
            <w:vAlign w:val="center"/>
          </w:tcPr>
          <w:p w14:paraId="7E852143" w14:textId="77777777" w:rsidR="00E44B43" w:rsidRDefault="00000000">
            <w:r>
              <w:t>Stores guest booking and reservation information.</w:t>
            </w:r>
          </w:p>
        </w:tc>
      </w:tr>
      <w:tr w:rsidR="00E44B43" w14:paraId="0A6B6B1A" w14:textId="77777777">
        <w:trPr>
          <w:jc w:val="center"/>
        </w:trPr>
        <w:tc>
          <w:tcPr>
            <w:tcW w:w="3360" w:type="dxa"/>
            <w:vAlign w:val="center"/>
          </w:tcPr>
          <w:p w14:paraId="1C78B5E7" w14:textId="77777777" w:rsidR="00E44B43" w:rsidRDefault="00000000">
            <w:r>
              <w:t>6</w:t>
            </w:r>
          </w:p>
        </w:tc>
        <w:tc>
          <w:tcPr>
            <w:tcW w:w="3360" w:type="dxa"/>
            <w:vAlign w:val="center"/>
          </w:tcPr>
          <w:p w14:paraId="5DE713D1" w14:textId="77777777" w:rsidR="00E44B43" w:rsidRDefault="00000000">
            <w:r>
              <w:t>Service</w:t>
            </w:r>
          </w:p>
        </w:tc>
        <w:tc>
          <w:tcPr>
            <w:tcW w:w="3360" w:type="dxa"/>
            <w:vAlign w:val="center"/>
          </w:tcPr>
          <w:p w14:paraId="04F01BE9" w14:textId="77777777" w:rsidR="00E44B43" w:rsidRDefault="00000000">
            <w:r>
              <w:t>Stores additional hotel services.</w:t>
            </w:r>
          </w:p>
        </w:tc>
      </w:tr>
      <w:tr w:rsidR="00E44B43" w14:paraId="4359270B" w14:textId="77777777">
        <w:trPr>
          <w:jc w:val="center"/>
        </w:trPr>
        <w:tc>
          <w:tcPr>
            <w:tcW w:w="3360" w:type="dxa"/>
            <w:vAlign w:val="center"/>
          </w:tcPr>
          <w:p w14:paraId="55F8736D" w14:textId="77777777" w:rsidR="00E44B43" w:rsidRDefault="00000000">
            <w:r>
              <w:t>7</w:t>
            </w:r>
          </w:p>
        </w:tc>
        <w:tc>
          <w:tcPr>
            <w:tcW w:w="3360" w:type="dxa"/>
            <w:vAlign w:val="center"/>
          </w:tcPr>
          <w:p w14:paraId="3770F22B" w14:textId="77777777" w:rsidR="00E44B43" w:rsidRDefault="00000000">
            <w:r>
              <w:t>Payment</w:t>
            </w:r>
          </w:p>
        </w:tc>
        <w:tc>
          <w:tcPr>
            <w:tcW w:w="3360" w:type="dxa"/>
            <w:vAlign w:val="center"/>
          </w:tcPr>
          <w:p w14:paraId="03071FBC" w14:textId="77777777" w:rsidR="00E44B43" w:rsidRDefault="00000000">
            <w:r>
              <w:t>Stores payment information for reservations.</w:t>
            </w:r>
          </w:p>
        </w:tc>
      </w:tr>
      <w:tr w:rsidR="00E44B43" w14:paraId="7D184CCF" w14:textId="77777777">
        <w:trPr>
          <w:jc w:val="center"/>
        </w:trPr>
        <w:tc>
          <w:tcPr>
            <w:tcW w:w="3360" w:type="dxa"/>
            <w:vAlign w:val="center"/>
          </w:tcPr>
          <w:p w14:paraId="4E3BB03B" w14:textId="77777777" w:rsidR="00E44B43" w:rsidRDefault="00000000">
            <w:r>
              <w:t>8</w:t>
            </w:r>
          </w:p>
        </w:tc>
        <w:tc>
          <w:tcPr>
            <w:tcW w:w="3360" w:type="dxa"/>
            <w:vAlign w:val="center"/>
          </w:tcPr>
          <w:p w14:paraId="62E4B31B" w14:textId="77777777" w:rsidR="00E44B43" w:rsidRDefault="00000000">
            <w:r>
              <w:t>Service_Usage</w:t>
            </w:r>
          </w:p>
        </w:tc>
        <w:tc>
          <w:tcPr>
            <w:tcW w:w="3360" w:type="dxa"/>
            <w:vAlign w:val="center"/>
          </w:tcPr>
          <w:p w14:paraId="7AB7ED52" w14:textId="77777777" w:rsidR="00E44B43" w:rsidRDefault="00000000">
            <w:r>
              <w:t>Records services used by guests during a reservation.</w:t>
            </w:r>
          </w:p>
        </w:tc>
      </w:tr>
    </w:tbl>
    <w:p w14:paraId="2847A24D" w14:textId="77777777" w:rsidR="00E44B43" w:rsidRDefault="00000000">
      <w:pPr>
        <w:pStyle w:val="Heading1"/>
      </w:pPr>
      <w:r>
        <w:lastRenderedPageBreak/>
        <w:t>5. Detailed Table Structures</w:t>
      </w:r>
    </w:p>
    <w:p w14:paraId="5F2A3C9C" w14:textId="77777777" w:rsidR="00E44B43" w:rsidRDefault="00000000">
      <w:pPr>
        <w:pStyle w:val="Heading2"/>
      </w:pPr>
      <w:r>
        <w:t>Guest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381E29F5" w14:textId="77777777">
        <w:trPr>
          <w:jc w:val="center"/>
        </w:trPr>
        <w:tc>
          <w:tcPr>
            <w:tcW w:w="2520" w:type="dxa"/>
          </w:tcPr>
          <w:p w14:paraId="7264284D" w14:textId="77777777" w:rsidR="00E44B43" w:rsidRDefault="00000000">
            <w:r>
              <w:rPr>
                <w:b/>
              </w:rPr>
              <w:t>Column / Attribute</w:t>
            </w:r>
          </w:p>
        </w:tc>
        <w:tc>
          <w:tcPr>
            <w:tcW w:w="2520" w:type="dxa"/>
          </w:tcPr>
          <w:p w14:paraId="076B06F1" w14:textId="77777777" w:rsidR="00E44B43" w:rsidRDefault="00000000">
            <w:r>
              <w:rPr>
                <w:b/>
              </w:rPr>
              <w:t>Data Type</w:t>
            </w:r>
          </w:p>
        </w:tc>
        <w:tc>
          <w:tcPr>
            <w:tcW w:w="2520" w:type="dxa"/>
          </w:tcPr>
          <w:p w14:paraId="2FF5ED7F" w14:textId="77777777" w:rsidR="00E44B43" w:rsidRDefault="00000000">
            <w:r>
              <w:rPr>
                <w:b/>
              </w:rPr>
              <w:t>Key</w:t>
            </w:r>
          </w:p>
        </w:tc>
        <w:tc>
          <w:tcPr>
            <w:tcW w:w="2520" w:type="dxa"/>
          </w:tcPr>
          <w:p w14:paraId="08A4DF7B" w14:textId="77777777" w:rsidR="00E44B43" w:rsidRDefault="00000000">
            <w:r>
              <w:rPr>
                <w:b/>
              </w:rPr>
              <w:t>Description</w:t>
            </w:r>
          </w:p>
        </w:tc>
      </w:tr>
      <w:tr w:rsidR="00E44B43" w14:paraId="27439BDE" w14:textId="77777777">
        <w:trPr>
          <w:jc w:val="center"/>
        </w:trPr>
        <w:tc>
          <w:tcPr>
            <w:tcW w:w="2520" w:type="dxa"/>
            <w:vAlign w:val="center"/>
          </w:tcPr>
          <w:p w14:paraId="783C5F49" w14:textId="77777777" w:rsidR="00E44B43" w:rsidRDefault="00000000">
            <w:r>
              <w:t>guest_id</w:t>
            </w:r>
          </w:p>
        </w:tc>
        <w:tc>
          <w:tcPr>
            <w:tcW w:w="2520" w:type="dxa"/>
            <w:vAlign w:val="center"/>
          </w:tcPr>
          <w:p w14:paraId="3F207811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5BAB0A74" w14:textId="77777777" w:rsidR="00E44B43" w:rsidRDefault="00000000">
            <w:r>
              <w:t>Primary Key</w:t>
            </w:r>
          </w:p>
        </w:tc>
        <w:tc>
          <w:tcPr>
            <w:tcW w:w="2520" w:type="dxa"/>
            <w:vAlign w:val="center"/>
          </w:tcPr>
          <w:p w14:paraId="4BBCDBA8" w14:textId="77777777" w:rsidR="00E44B43" w:rsidRDefault="00000000">
            <w:r>
              <w:t>Unique identifier for a guest</w:t>
            </w:r>
          </w:p>
        </w:tc>
      </w:tr>
      <w:tr w:rsidR="00E44B43" w14:paraId="758460F7" w14:textId="77777777">
        <w:trPr>
          <w:jc w:val="center"/>
        </w:trPr>
        <w:tc>
          <w:tcPr>
            <w:tcW w:w="2520" w:type="dxa"/>
            <w:vAlign w:val="center"/>
          </w:tcPr>
          <w:p w14:paraId="67BF5356" w14:textId="77777777" w:rsidR="00E44B43" w:rsidRDefault="00000000">
            <w:r>
              <w:t>guest_name</w:t>
            </w:r>
          </w:p>
        </w:tc>
        <w:tc>
          <w:tcPr>
            <w:tcW w:w="2520" w:type="dxa"/>
            <w:vAlign w:val="center"/>
          </w:tcPr>
          <w:p w14:paraId="31ECF338" w14:textId="77777777" w:rsidR="00E44B43" w:rsidRDefault="00000000">
            <w:r>
              <w:t>VARCHAR(100)</w:t>
            </w:r>
          </w:p>
        </w:tc>
        <w:tc>
          <w:tcPr>
            <w:tcW w:w="2520" w:type="dxa"/>
            <w:vAlign w:val="center"/>
          </w:tcPr>
          <w:p w14:paraId="6A3B712D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0571B048" w14:textId="77777777" w:rsidR="00E44B43" w:rsidRDefault="00000000">
            <w:r>
              <w:t>Full name of the guest</w:t>
            </w:r>
          </w:p>
        </w:tc>
      </w:tr>
      <w:tr w:rsidR="00E44B43" w14:paraId="35A4FAE3" w14:textId="77777777">
        <w:trPr>
          <w:jc w:val="center"/>
        </w:trPr>
        <w:tc>
          <w:tcPr>
            <w:tcW w:w="2520" w:type="dxa"/>
            <w:vAlign w:val="center"/>
          </w:tcPr>
          <w:p w14:paraId="7288E760" w14:textId="77777777" w:rsidR="00E44B43" w:rsidRDefault="00000000">
            <w:r>
              <w:t>email</w:t>
            </w:r>
          </w:p>
        </w:tc>
        <w:tc>
          <w:tcPr>
            <w:tcW w:w="2520" w:type="dxa"/>
            <w:vAlign w:val="center"/>
          </w:tcPr>
          <w:p w14:paraId="092153A0" w14:textId="77777777" w:rsidR="00E44B43" w:rsidRDefault="00000000">
            <w:r>
              <w:t>VARCHAR(100)</w:t>
            </w:r>
          </w:p>
        </w:tc>
        <w:tc>
          <w:tcPr>
            <w:tcW w:w="2520" w:type="dxa"/>
            <w:vAlign w:val="center"/>
          </w:tcPr>
          <w:p w14:paraId="5E91DD71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1CE91A5C" w14:textId="77777777" w:rsidR="00E44B43" w:rsidRDefault="00000000">
            <w:r>
              <w:t>Guest email address</w:t>
            </w:r>
          </w:p>
        </w:tc>
      </w:tr>
      <w:tr w:rsidR="00E44B43" w14:paraId="2CBBD90B" w14:textId="77777777">
        <w:trPr>
          <w:jc w:val="center"/>
        </w:trPr>
        <w:tc>
          <w:tcPr>
            <w:tcW w:w="2520" w:type="dxa"/>
            <w:vAlign w:val="center"/>
          </w:tcPr>
          <w:p w14:paraId="1539AA8A" w14:textId="77777777" w:rsidR="00E44B43" w:rsidRDefault="00000000">
            <w:r>
              <w:t>phone</w:t>
            </w:r>
          </w:p>
        </w:tc>
        <w:tc>
          <w:tcPr>
            <w:tcW w:w="2520" w:type="dxa"/>
            <w:vAlign w:val="center"/>
          </w:tcPr>
          <w:p w14:paraId="60501BF7" w14:textId="77777777" w:rsidR="00E44B43" w:rsidRDefault="00000000">
            <w:r>
              <w:t>VARCHAR(15)</w:t>
            </w:r>
          </w:p>
        </w:tc>
        <w:tc>
          <w:tcPr>
            <w:tcW w:w="2520" w:type="dxa"/>
            <w:vAlign w:val="center"/>
          </w:tcPr>
          <w:p w14:paraId="7C4DB688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4C607D83" w14:textId="77777777" w:rsidR="00E44B43" w:rsidRDefault="00000000">
            <w:r>
              <w:t>Guest contact number</w:t>
            </w:r>
          </w:p>
        </w:tc>
      </w:tr>
      <w:tr w:rsidR="00E44B43" w14:paraId="771B7D22" w14:textId="77777777">
        <w:trPr>
          <w:jc w:val="center"/>
        </w:trPr>
        <w:tc>
          <w:tcPr>
            <w:tcW w:w="2520" w:type="dxa"/>
            <w:vAlign w:val="center"/>
          </w:tcPr>
          <w:p w14:paraId="3D82354A" w14:textId="77777777" w:rsidR="00E44B43" w:rsidRDefault="00000000">
            <w:r>
              <w:t>address</w:t>
            </w:r>
          </w:p>
        </w:tc>
        <w:tc>
          <w:tcPr>
            <w:tcW w:w="2520" w:type="dxa"/>
            <w:vAlign w:val="center"/>
          </w:tcPr>
          <w:p w14:paraId="47433DDC" w14:textId="77777777" w:rsidR="00E44B43" w:rsidRDefault="00000000">
            <w:r>
              <w:t>VARCHAR(200)</w:t>
            </w:r>
          </w:p>
        </w:tc>
        <w:tc>
          <w:tcPr>
            <w:tcW w:w="2520" w:type="dxa"/>
            <w:vAlign w:val="center"/>
          </w:tcPr>
          <w:p w14:paraId="79A902ED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63E22E6A" w14:textId="77777777" w:rsidR="00E44B43" w:rsidRDefault="00000000">
            <w:r>
              <w:t>Guest address</w:t>
            </w:r>
          </w:p>
        </w:tc>
      </w:tr>
    </w:tbl>
    <w:p w14:paraId="749C7F61" w14:textId="77777777" w:rsidR="00E44B43" w:rsidRDefault="00000000">
      <w:pPr>
        <w:pStyle w:val="Heading2"/>
      </w:pPr>
      <w:r>
        <w:t>Room_Type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3AE0981F" w14:textId="77777777">
        <w:trPr>
          <w:jc w:val="center"/>
        </w:trPr>
        <w:tc>
          <w:tcPr>
            <w:tcW w:w="2520" w:type="dxa"/>
          </w:tcPr>
          <w:p w14:paraId="32CF9A29" w14:textId="77777777" w:rsidR="00E44B43" w:rsidRDefault="00000000">
            <w:r>
              <w:rPr>
                <w:b/>
              </w:rPr>
              <w:t>Column / Attribute</w:t>
            </w:r>
          </w:p>
        </w:tc>
        <w:tc>
          <w:tcPr>
            <w:tcW w:w="2520" w:type="dxa"/>
          </w:tcPr>
          <w:p w14:paraId="6159DC5A" w14:textId="77777777" w:rsidR="00E44B43" w:rsidRDefault="00000000">
            <w:r>
              <w:rPr>
                <w:b/>
              </w:rPr>
              <w:t>Data Type</w:t>
            </w:r>
          </w:p>
        </w:tc>
        <w:tc>
          <w:tcPr>
            <w:tcW w:w="2520" w:type="dxa"/>
          </w:tcPr>
          <w:p w14:paraId="4F675125" w14:textId="77777777" w:rsidR="00E44B43" w:rsidRDefault="00000000">
            <w:r>
              <w:rPr>
                <w:b/>
              </w:rPr>
              <w:t>Key</w:t>
            </w:r>
          </w:p>
        </w:tc>
        <w:tc>
          <w:tcPr>
            <w:tcW w:w="2520" w:type="dxa"/>
          </w:tcPr>
          <w:p w14:paraId="49A0DA39" w14:textId="77777777" w:rsidR="00E44B43" w:rsidRDefault="00000000">
            <w:r>
              <w:rPr>
                <w:b/>
              </w:rPr>
              <w:t>Description</w:t>
            </w:r>
          </w:p>
        </w:tc>
      </w:tr>
      <w:tr w:rsidR="00E44B43" w14:paraId="1D648186" w14:textId="77777777">
        <w:trPr>
          <w:jc w:val="center"/>
        </w:trPr>
        <w:tc>
          <w:tcPr>
            <w:tcW w:w="2520" w:type="dxa"/>
            <w:vAlign w:val="center"/>
          </w:tcPr>
          <w:p w14:paraId="5538A7D0" w14:textId="77777777" w:rsidR="00E44B43" w:rsidRDefault="00000000">
            <w:r>
              <w:t>room_type_id</w:t>
            </w:r>
          </w:p>
        </w:tc>
        <w:tc>
          <w:tcPr>
            <w:tcW w:w="2520" w:type="dxa"/>
            <w:vAlign w:val="center"/>
          </w:tcPr>
          <w:p w14:paraId="798ACC7F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5CD42097" w14:textId="77777777" w:rsidR="00E44B43" w:rsidRDefault="00000000">
            <w:r>
              <w:t>Primary Key</w:t>
            </w:r>
          </w:p>
        </w:tc>
        <w:tc>
          <w:tcPr>
            <w:tcW w:w="2520" w:type="dxa"/>
            <w:vAlign w:val="center"/>
          </w:tcPr>
          <w:p w14:paraId="50F335D1" w14:textId="77777777" w:rsidR="00E44B43" w:rsidRDefault="00000000">
            <w:r>
              <w:t>Unique identifier for a room type</w:t>
            </w:r>
          </w:p>
        </w:tc>
      </w:tr>
      <w:tr w:rsidR="00E44B43" w14:paraId="5B12FB8A" w14:textId="77777777">
        <w:trPr>
          <w:jc w:val="center"/>
        </w:trPr>
        <w:tc>
          <w:tcPr>
            <w:tcW w:w="2520" w:type="dxa"/>
            <w:vAlign w:val="center"/>
          </w:tcPr>
          <w:p w14:paraId="33C9A90E" w14:textId="77777777" w:rsidR="00E44B43" w:rsidRDefault="00000000">
            <w:r>
              <w:t>type_name</w:t>
            </w:r>
          </w:p>
        </w:tc>
        <w:tc>
          <w:tcPr>
            <w:tcW w:w="2520" w:type="dxa"/>
            <w:vAlign w:val="center"/>
          </w:tcPr>
          <w:p w14:paraId="5A673A7A" w14:textId="77777777" w:rsidR="00E44B43" w:rsidRDefault="00000000">
            <w:r>
              <w:t>VARCHAR(50)</w:t>
            </w:r>
          </w:p>
        </w:tc>
        <w:tc>
          <w:tcPr>
            <w:tcW w:w="2520" w:type="dxa"/>
            <w:vAlign w:val="center"/>
          </w:tcPr>
          <w:p w14:paraId="453B4398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0D9CFFEE" w14:textId="77777777" w:rsidR="00E44B43" w:rsidRDefault="00000000">
            <w:r>
              <w:t>Name of the room type</w:t>
            </w:r>
          </w:p>
        </w:tc>
      </w:tr>
      <w:tr w:rsidR="00E44B43" w14:paraId="5C73BA39" w14:textId="77777777">
        <w:trPr>
          <w:jc w:val="center"/>
        </w:trPr>
        <w:tc>
          <w:tcPr>
            <w:tcW w:w="2520" w:type="dxa"/>
            <w:vAlign w:val="center"/>
          </w:tcPr>
          <w:p w14:paraId="0248D22D" w14:textId="77777777" w:rsidR="00E44B43" w:rsidRDefault="00000000">
            <w:r>
              <w:t>price_per_night</w:t>
            </w:r>
          </w:p>
        </w:tc>
        <w:tc>
          <w:tcPr>
            <w:tcW w:w="2520" w:type="dxa"/>
            <w:vAlign w:val="center"/>
          </w:tcPr>
          <w:p w14:paraId="3EB3B12F" w14:textId="77777777" w:rsidR="00E44B43" w:rsidRDefault="00000000">
            <w:r>
              <w:t>DECIMAL(10,2)</w:t>
            </w:r>
          </w:p>
        </w:tc>
        <w:tc>
          <w:tcPr>
            <w:tcW w:w="2520" w:type="dxa"/>
            <w:vAlign w:val="center"/>
          </w:tcPr>
          <w:p w14:paraId="0EA131B2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58FC2712" w14:textId="77777777" w:rsidR="00E44B43" w:rsidRDefault="00000000">
            <w:r>
              <w:t>Price charged per night</w:t>
            </w:r>
          </w:p>
        </w:tc>
      </w:tr>
      <w:tr w:rsidR="00E44B43" w14:paraId="7349A3FD" w14:textId="77777777">
        <w:trPr>
          <w:jc w:val="center"/>
        </w:trPr>
        <w:tc>
          <w:tcPr>
            <w:tcW w:w="2520" w:type="dxa"/>
            <w:vAlign w:val="center"/>
          </w:tcPr>
          <w:p w14:paraId="5EBC10FF" w14:textId="77777777" w:rsidR="00E44B43" w:rsidRDefault="00000000">
            <w:r>
              <w:t>description</w:t>
            </w:r>
          </w:p>
        </w:tc>
        <w:tc>
          <w:tcPr>
            <w:tcW w:w="2520" w:type="dxa"/>
            <w:vAlign w:val="center"/>
          </w:tcPr>
          <w:p w14:paraId="6FE4DCE0" w14:textId="77777777" w:rsidR="00E44B43" w:rsidRDefault="00000000">
            <w:r>
              <w:t>VARCHAR(200)</w:t>
            </w:r>
          </w:p>
        </w:tc>
        <w:tc>
          <w:tcPr>
            <w:tcW w:w="2520" w:type="dxa"/>
            <w:vAlign w:val="center"/>
          </w:tcPr>
          <w:p w14:paraId="39FA8033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5A15040F" w14:textId="77777777" w:rsidR="00E44B43" w:rsidRDefault="00000000">
            <w:r>
              <w:t>Description of the room type</w:t>
            </w:r>
          </w:p>
        </w:tc>
      </w:tr>
    </w:tbl>
    <w:p w14:paraId="6B251A5E" w14:textId="77777777" w:rsidR="00E44B43" w:rsidRDefault="00000000">
      <w:pPr>
        <w:pStyle w:val="Heading2"/>
      </w:pPr>
      <w:r>
        <w:t>Room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47BC8AD8" w14:textId="77777777">
        <w:trPr>
          <w:jc w:val="center"/>
        </w:trPr>
        <w:tc>
          <w:tcPr>
            <w:tcW w:w="2520" w:type="dxa"/>
          </w:tcPr>
          <w:p w14:paraId="097172ED" w14:textId="77777777" w:rsidR="00E44B43" w:rsidRDefault="00000000">
            <w:r>
              <w:rPr>
                <w:b/>
              </w:rPr>
              <w:t>Column / Attribute</w:t>
            </w:r>
          </w:p>
        </w:tc>
        <w:tc>
          <w:tcPr>
            <w:tcW w:w="2520" w:type="dxa"/>
          </w:tcPr>
          <w:p w14:paraId="60529B6D" w14:textId="77777777" w:rsidR="00E44B43" w:rsidRDefault="00000000">
            <w:r>
              <w:rPr>
                <w:b/>
              </w:rPr>
              <w:t>Data Type</w:t>
            </w:r>
          </w:p>
        </w:tc>
        <w:tc>
          <w:tcPr>
            <w:tcW w:w="2520" w:type="dxa"/>
          </w:tcPr>
          <w:p w14:paraId="5C21A0AD" w14:textId="77777777" w:rsidR="00E44B43" w:rsidRDefault="00000000">
            <w:r>
              <w:rPr>
                <w:b/>
              </w:rPr>
              <w:t>Key</w:t>
            </w:r>
          </w:p>
        </w:tc>
        <w:tc>
          <w:tcPr>
            <w:tcW w:w="2520" w:type="dxa"/>
          </w:tcPr>
          <w:p w14:paraId="111E0543" w14:textId="77777777" w:rsidR="00E44B43" w:rsidRDefault="00000000">
            <w:r>
              <w:rPr>
                <w:b/>
              </w:rPr>
              <w:t>Description</w:t>
            </w:r>
          </w:p>
        </w:tc>
      </w:tr>
      <w:tr w:rsidR="00E44B43" w14:paraId="65AFCE73" w14:textId="77777777">
        <w:trPr>
          <w:jc w:val="center"/>
        </w:trPr>
        <w:tc>
          <w:tcPr>
            <w:tcW w:w="2520" w:type="dxa"/>
            <w:vAlign w:val="center"/>
          </w:tcPr>
          <w:p w14:paraId="27276074" w14:textId="77777777" w:rsidR="00E44B43" w:rsidRDefault="00000000">
            <w:r>
              <w:t>room_id</w:t>
            </w:r>
          </w:p>
        </w:tc>
        <w:tc>
          <w:tcPr>
            <w:tcW w:w="2520" w:type="dxa"/>
            <w:vAlign w:val="center"/>
          </w:tcPr>
          <w:p w14:paraId="2CAC0FC5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5FE5B2EF" w14:textId="77777777" w:rsidR="00E44B43" w:rsidRDefault="00000000">
            <w:r>
              <w:t>Primary Key</w:t>
            </w:r>
          </w:p>
        </w:tc>
        <w:tc>
          <w:tcPr>
            <w:tcW w:w="2520" w:type="dxa"/>
            <w:vAlign w:val="center"/>
          </w:tcPr>
          <w:p w14:paraId="0A0E67C6" w14:textId="77777777" w:rsidR="00E44B43" w:rsidRDefault="00000000">
            <w:r>
              <w:t>Unique identifier for a room</w:t>
            </w:r>
          </w:p>
        </w:tc>
      </w:tr>
      <w:tr w:rsidR="00E44B43" w14:paraId="5A00D43B" w14:textId="77777777">
        <w:trPr>
          <w:jc w:val="center"/>
        </w:trPr>
        <w:tc>
          <w:tcPr>
            <w:tcW w:w="2520" w:type="dxa"/>
            <w:vAlign w:val="center"/>
          </w:tcPr>
          <w:p w14:paraId="24900279" w14:textId="77777777" w:rsidR="00E44B43" w:rsidRDefault="00000000">
            <w:r>
              <w:t>room_number</w:t>
            </w:r>
          </w:p>
        </w:tc>
        <w:tc>
          <w:tcPr>
            <w:tcW w:w="2520" w:type="dxa"/>
            <w:vAlign w:val="center"/>
          </w:tcPr>
          <w:p w14:paraId="43BB96A0" w14:textId="77777777" w:rsidR="00E44B43" w:rsidRDefault="00000000">
            <w:r>
              <w:t>VARCHAR(10)</w:t>
            </w:r>
          </w:p>
        </w:tc>
        <w:tc>
          <w:tcPr>
            <w:tcW w:w="2520" w:type="dxa"/>
            <w:vAlign w:val="center"/>
          </w:tcPr>
          <w:p w14:paraId="0E8E5A96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0635D389" w14:textId="77777777" w:rsidR="00E44B43" w:rsidRDefault="00000000">
            <w:r>
              <w:t>Hotel room number</w:t>
            </w:r>
          </w:p>
        </w:tc>
      </w:tr>
      <w:tr w:rsidR="00E44B43" w14:paraId="15FFA19C" w14:textId="77777777">
        <w:trPr>
          <w:jc w:val="center"/>
        </w:trPr>
        <w:tc>
          <w:tcPr>
            <w:tcW w:w="2520" w:type="dxa"/>
            <w:vAlign w:val="center"/>
          </w:tcPr>
          <w:p w14:paraId="6CDAD4BD" w14:textId="77777777" w:rsidR="00E44B43" w:rsidRDefault="00000000">
            <w:r>
              <w:t>floor_number</w:t>
            </w:r>
          </w:p>
        </w:tc>
        <w:tc>
          <w:tcPr>
            <w:tcW w:w="2520" w:type="dxa"/>
            <w:vAlign w:val="center"/>
          </w:tcPr>
          <w:p w14:paraId="222059C9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4E214910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6DFCCADE" w14:textId="77777777" w:rsidR="00E44B43" w:rsidRDefault="00000000">
            <w:r>
              <w:t>Floor on which the room is located</w:t>
            </w:r>
          </w:p>
        </w:tc>
      </w:tr>
      <w:tr w:rsidR="00E44B43" w14:paraId="766AF09C" w14:textId="77777777">
        <w:trPr>
          <w:jc w:val="center"/>
        </w:trPr>
        <w:tc>
          <w:tcPr>
            <w:tcW w:w="2520" w:type="dxa"/>
            <w:vAlign w:val="center"/>
          </w:tcPr>
          <w:p w14:paraId="0AE79400" w14:textId="77777777" w:rsidR="00E44B43" w:rsidRDefault="00000000">
            <w:r>
              <w:t>room_status</w:t>
            </w:r>
          </w:p>
        </w:tc>
        <w:tc>
          <w:tcPr>
            <w:tcW w:w="2520" w:type="dxa"/>
            <w:vAlign w:val="center"/>
          </w:tcPr>
          <w:p w14:paraId="71256B8F" w14:textId="77777777" w:rsidR="00E44B43" w:rsidRDefault="00000000">
            <w:r>
              <w:t>VARCHAR(30)</w:t>
            </w:r>
          </w:p>
        </w:tc>
        <w:tc>
          <w:tcPr>
            <w:tcW w:w="2520" w:type="dxa"/>
            <w:vAlign w:val="center"/>
          </w:tcPr>
          <w:p w14:paraId="439C498E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5DBEA91F" w14:textId="77777777" w:rsidR="00E44B43" w:rsidRDefault="00000000">
            <w:r>
              <w:t>Available, Occupied, or Maintenance</w:t>
            </w:r>
          </w:p>
        </w:tc>
      </w:tr>
      <w:tr w:rsidR="00E44B43" w14:paraId="4DC8988B" w14:textId="77777777">
        <w:trPr>
          <w:jc w:val="center"/>
        </w:trPr>
        <w:tc>
          <w:tcPr>
            <w:tcW w:w="2520" w:type="dxa"/>
            <w:vAlign w:val="center"/>
          </w:tcPr>
          <w:p w14:paraId="7F9D9584" w14:textId="77777777" w:rsidR="00E44B43" w:rsidRDefault="00000000">
            <w:r>
              <w:t>room_type_id</w:t>
            </w:r>
          </w:p>
        </w:tc>
        <w:tc>
          <w:tcPr>
            <w:tcW w:w="2520" w:type="dxa"/>
            <w:vAlign w:val="center"/>
          </w:tcPr>
          <w:p w14:paraId="5B7DEB1A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08B131EB" w14:textId="77777777" w:rsidR="00E44B43" w:rsidRDefault="00000000">
            <w:r>
              <w:t>Foreign Key</w:t>
            </w:r>
          </w:p>
        </w:tc>
        <w:tc>
          <w:tcPr>
            <w:tcW w:w="2520" w:type="dxa"/>
            <w:vAlign w:val="center"/>
          </w:tcPr>
          <w:p w14:paraId="10D4C650" w14:textId="77777777" w:rsidR="00E44B43" w:rsidRDefault="00000000">
            <w:r>
              <w:t>References Room_Type</w:t>
            </w:r>
          </w:p>
        </w:tc>
      </w:tr>
    </w:tbl>
    <w:p w14:paraId="2390F027" w14:textId="77777777" w:rsidR="00E44B43" w:rsidRDefault="00000000">
      <w:pPr>
        <w:pStyle w:val="Heading2"/>
      </w:pPr>
      <w:r>
        <w:t>Staff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2470975E" w14:textId="77777777">
        <w:trPr>
          <w:jc w:val="center"/>
        </w:trPr>
        <w:tc>
          <w:tcPr>
            <w:tcW w:w="2520" w:type="dxa"/>
          </w:tcPr>
          <w:p w14:paraId="0A59D1FA" w14:textId="77777777" w:rsidR="00E44B43" w:rsidRDefault="00000000">
            <w:r>
              <w:rPr>
                <w:b/>
              </w:rPr>
              <w:t>Column / Attribute</w:t>
            </w:r>
          </w:p>
        </w:tc>
        <w:tc>
          <w:tcPr>
            <w:tcW w:w="2520" w:type="dxa"/>
          </w:tcPr>
          <w:p w14:paraId="32D91413" w14:textId="77777777" w:rsidR="00E44B43" w:rsidRDefault="00000000">
            <w:r>
              <w:rPr>
                <w:b/>
              </w:rPr>
              <w:t>Data Type</w:t>
            </w:r>
          </w:p>
        </w:tc>
        <w:tc>
          <w:tcPr>
            <w:tcW w:w="2520" w:type="dxa"/>
          </w:tcPr>
          <w:p w14:paraId="4CE3F5D7" w14:textId="77777777" w:rsidR="00E44B43" w:rsidRDefault="00000000">
            <w:r>
              <w:rPr>
                <w:b/>
              </w:rPr>
              <w:t>Key</w:t>
            </w:r>
          </w:p>
        </w:tc>
        <w:tc>
          <w:tcPr>
            <w:tcW w:w="2520" w:type="dxa"/>
          </w:tcPr>
          <w:p w14:paraId="605B2A3F" w14:textId="77777777" w:rsidR="00E44B43" w:rsidRDefault="00000000">
            <w:r>
              <w:rPr>
                <w:b/>
              </w:rPr>
              <w:t>Description</w:t>
            </w:r>
          </w:p>
        </w:tc>
      </w:tr>
      <w:tr w:rsidR="00E44B43" w14:paraId="4A0BF1EA" w14:textId="77777777">
        <w:trPr>
          <w:jc w:val="center"/>
        </w:trPr>
        <w:tc>
          <w:tcPr>
            <w:tcW w:w="2520" w:type="dxa"/>
            <w:vAlign w:val="center"/>
          </w:tcPr>
          <w:p w14:paraId="0E6BBAE2" w14:textId="77777777" w:rsidR="00E44B43" w:rsidRDefault="00000000">
            <w:r>
              <w:t>staff_id</w:t>
            </w:r>
          </w:p>
        </w:tc>
        <w:tc>
          <w:tcPr>
            <w:tcW w:w="2520" w:type="dxa"/>
            <w:vAlign w:val="center"/>
          </w:tcPr>
          <w:p w14:paraId="55ED1963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03F3C808" w14:textId="77777777" w:rsidR="00E44B43" w:rsidRDefault="00000000">
            <w:r>
              <w:t>Primary Key</w:t>
            </w:r>
          </w:p>
        </w:tc>
        <w:tc>
          <w:tcPr>
            <w:tcW w:w="2520" w:type="dxa"/>
            <w:vAlign w:val="center"/>
          </w:tcPr>
          <w:p w14:paraId="3A4D7EF3" w14:textId="77777777" w:rsidR="00E44B43" w:rsidRDefault="00000000">
            <w:r>
              <w:t>Unique identifier for a staff member</w:t>
            </w:r>
          </w:p>
        </w:tc>
      </w:tr>
      <w:tr w:rsidR="00E44B43" w14:paraId="674CEFFF" w14:textId="77777777">
        <w:trPr>
          <w:jc w:val="center"/>
        </w:trPr>
        <w:tc>
          <w:tcPr>
            <w:tcW w:w="2520" w:type="dxa"/>
            <w:vAlign w:val="center"/>
          </w:tcPr>
          <w:p w14:paraId="474C7C58" w14:textId="77777777" w:rsidR="00E44B43" w:rsidRDefault="00000000">
            <w:r>
              <w:t>staff_name</w:t>
            </w:r>
          </w:p>
        </w:tc>
        <w:tc>
          <w:tcPr>
            <w:tcW w:w="2520" w:type="dxa"/>
            <w:vAlign w:val="center"/>
          </w:tcPr>
          <w:p w14:paraId="5C4B09BE" w14:textId="77777777" w:rsidR="00E44B43" w:rsidRDefault="00000000">
            <w:r>
              <w:t>VARCHAR(100)</w:t>
            </w:r>
          </w:p>
        </w:tc>
        <w:tc>
          <w:tcPr>
            <w:tcW w:w="2520" w:type="dxa"/>
            <w:vAlign w:val="center"/>
          </w:tcPr>
          <w:p w14:paraId="45C1ACB1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320AE701" w14:textId="77777777" w:rsidR="00E44B43" w:rsidRDefault="00000000">
            <w:r>
              <w:t>Full name of staff member</w:t>
            </w:r>
          </w:p>
        </w:tc>
      </w:tr>
      <w:tr w:rsidR="00E44B43" w14:paraId="27349E29" w14:textId="77777777">
        <w:trPr>
          <w:jc w:val="center"/>
        </w:trPr>
        <w:tc>
          <w:tcPr>
            <w:tcW w:w="2520" w:type="dxa"/>
            <w:vAlign w:val="center"/>
          </w:tcPr>
          <w:p w14:paraId="0D9FF34A" w14:textId="77777777" w:rsidR="00E44B43" w:rsidRDefault="00000000">
            <w:r>
              <w:t>role</w:t>
            </w:r>
          </w:p>
        </w:tc>
        <w:tc>
          <w:tcPr>
            <w:tcW w:w="2520" w:type="dxa"/>
            <w:vAlign w:val="center"/>
          </w:tcPr>
          <w:p w14:paraId="4C4515B4" w14:textId="77777777" w:rsidR="00E44B43" w:rsidRDefault="00000000">
            <w:r>
              <w:t>VARCHAR(50)</w:t>
            </w:r>
          </w:p>
        </w:tc>
        <w:tc>
          <w:tcPr>
            <w:tcW w:w="2520" w:type="dxa"/>
            <w:vAlign w:val="center"/>
          </w:tcPr>
          <w:p w14:paraId="115E8099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717817C4" w14:textId="77777777" w:rsidR="00E44B43" w:rsidRDefault="00000000">
            <w:r>
              <w:t>Job role of the staff member</w:t>
            </w:r>
          </w:p>
        </w:tc>
      </w:tr>
      <w:tr w:rsidR="00E44B43" w14:paraId="6B6A0E4B" w14:textId="77777777">
        <w:trPr>
          <w:jc w:val="center"/>
        </w:trPr>
        <w:tc>
          <w:tcPr>
            <w:tcW w:w="2520" w:type="dxa"/>
            <w:vAlign w:val="center"/>
          </w:tcPr>
          <w:p w14:paraId="28A44A5C" w14:textId="77777777" w:rsidR="00E44B43" w:rsidRDefault="00000000">
            <w:r>
              <w:t>phone</w:t>
            </w:r>
          </w:p>
        </w:tc>
        <w:tc>
          <w:tcPr>
            <w:tcW w:w="2520" w:type="dxa"/>
            <w:vAlign w:val="center"/>
          </w:tcPr>
          <w:p w14:paraId="41C57F7E" w14:textId="77777777" w:rsidR="00E44B43" w:rsidRDefault="00000000">
            <w:r>
              <w:t>VARCHAR(15)</w:t>
            </w:r>
          </w:p>
        </w:tc>
        <w:tc>
          <w:tcPr>
            <w:tcW w:w="2520" w:type="dxa"/>
            <w:vAlign w:val="center"/>
          </w:tcPr>
          <w:p w14:paraId="50B8D6F8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5E1BCBE6" w14:textId="77777777" w:rsidR="00E44B43" w:rsidRDefault="00000000">
            <w:r>
              <w:t>Staff contact number</w:t>
            </w:r>
          </w:p>
        </w:tc>
      </w:tr>
      <w:tr w:rsidR="00E44B43" w14:paraId="17A69D89" w14:textId="77777777">
        <w:trPr>
          <w:jc w:val="center"/>
        </w:trPr>
        <w:tc>
          <w:tcPr>
            <w:tcW w:w="2520" w:type="dxa"/>
            <w:vAlign w:val="center"/>
          </w:tcPr>
          <w:p w14:paraId="5EB347FC" w14:textId="77777777" w:rsidR="00E44B43" w:rsidRDefault="00000000">
            <w:r>
              <w:t>department</w:t>
            </w:r>
          </w:p>
        </w:tc>
        <w:tc>
          <w:tcPr>
            <w:tcW w:w="2520" w:type="dxa"/>
            <w:vAlign w:val="center"/>
          </w:tcPr>
          <w:p w14:paraId="1EDD6863" w14:textId="77777777" w:rsidR="00E44B43" w:rsidRDefault="00000000">
            <w:r>
              <w:t>VARCHAR(50)</w:t>
            </w:r>
          </w:p>
        </w:tc>
        <w:tc>
          <w:tcPr>
            <w:tcW w:w="2520" w:type="dxa"/>
            <w:vAlign w:val="center"/>
          </w:tcPr>
          <w:p w14:paraId="2EFA6FA3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5899999A" w14:textId="77777777" w:rsidR="00E44B43" w:rsidRDefault="00000000">
            <w:r>
              <w:t>Department of the staff member</w:t>
            </w:r>
          </w:p>
        </w:tc>
      </w:tr>
    </w:tbl>
    <w:p w14:paraId="6DF65C85" w14:textId="77777777" w:rsidR="00E44B43" w:rsidRDefault="00000000">
      <w:pPr>
        <w:pStyle w:val="Heading2"/>
      </w:pPr>
      <w:r>
        <w:t>Reservation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0E4EB56D" w14:textId="77777777">
        <w:trPr>
          <w:jc w:val="center"/>
        </w:trPr>
        <w:tc>
          <w:tcPr>
            <w:tcW w:w="2520" w:type="dxa"/>
          </w:tcPr>
          <w:p w14:paraId="1F484CA9" w14:textId="77777777" w:rsidR="00E44B43" w:rsidRDefault="00000000">
            <w:r>
              <w:rPr>
                <w:b/>
              </w:rPr>
              <w:t>Column / Attribute</w:t>
            </w:r>
          </w:p>
        </w:tc>
        <w:tc>
          <w:tcPr>
            <w:tcW w:w="2520" w:type="dxa"/>
          </w:tcPr>
          <w:p w14:paraId="33B1AA11" w14:textId="77777777" w:rsidR="00E44B43" w:rsidRDefault="00000000">
            <w:r>
              <w:rPr>
                <w:b/>
              </w:rPr>
              <w:t>Data Type</w:t>
            </w:r>
          </w:p>
        </w:tc>
        <w:tc>
          <w:tcPr>
            <w:tcW w:w="2520" w:type="dxa"/>
          </w:tcPr>
          <w:p w14:paraId="41D60A45" w14:textId="77777777" w:rsidR="00E44B43" w:rsidRDefault="00000000">
            <w:r>
              <w:rPr>
                <w:b/>
              </w:rPr>
              <w:t>Key</w:t>
            </w:r>
          </w:p>
        </w:tc>
        <w:tc>
          <w:tcPr>
            <w:tcW w:w="2520" w:type="dxa"/>
          </w:tcPr>
          <w:p w14:paraId="4B54C678" w14:textId="77777777" w:rsidR="00E44B43" w:rsidRDefault="00000000">
            <w:r>
              <w:rPr>
                <w:b/>
              </w:rPr>
              <w:t>Description</w:t>
            </w:r>
          </w:p>
        </w:tc>
      </w:tr>
      <w:tr w:rsidR="00E44B43" w14:paraId="72185B0A" w14:textId="77777777">
        <w:trPr>
          <w:jc w:val="center"/>
        </w:trPr>
        <w:tc>
          <w:tcPr>
            <w:tcW w:w="2520" w:type="dxa"/>
            <w:vAlign w:val="center"/>
          </w:tcPr>
          <w:p w14:paraId="7C92C32D" w14:textId="77777777" w:rsidR="00E44B43" w:rsidRDefault="00000000">
            <w:r>
              <w:t>reservation_id</w:t>
            </w:r>
          </w:p>
        </w:tc>
        <w:tc>
          <w:tcPr>
            <w:tcW w:w="2520" w:type="dxa"/>
            <w:vAlign w:val="center"/>
          </w:tcPr>
          <w:p w14:paraId="25569879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06242F01" w14:textId="77777777" w:rsidR="00E44B43" w:rsidRDefault="00000000">
            <w:r>
              <w:t>Primary Key</w:t>
            </w:r>
          </w:p>
        </w:tc>
        <w:tc>
          <w:tcPr>
            <w:tcW w:w="2520" w:type="dxa"/>
            <w:vAlign w:val="center"/>
          </w:tcPr>
          <w:p w14:paraId="352BF30F" w14:textId="77777777" w:rsidR="00E44B43" w:rsidRDefault="00000000">
            <w:r>
              <w:t>Unique reservation record</w:t>
            </w:r>
          </w:p>
        </w:tc>
      </w:tr>
      <w:tr w:rsidR="00E44B43" w14:paraId="54F92610" w14:textId="77777777">
        <w:trPr>
          <w:jc w:val="center"/>
        </w:trPr>
        <w:tc>
          <w:tcPr>
            <w:tcW w:w="2520" w:type="dxa"/>
            <w:vAlign w:val="center"/>
          </w:tcPr>
          <w:p w14:paraId="2B69919C" w14:textId="77777777" w:rsidR="00E44B43" w:rsidRDefault="00000000">
            <w:r>
              <w:t>guest_id</w:t>
            </w:r>
          </w:p>
        </w:tc>
        <w:tc>
          <w:tcPr>
            <w:tcW w:w="2520" w:type="dxa"/>
            <w:vAlign w:val="center"/>
          </w:tcPr>
          <w:p w14:paraId="0C03D4A2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0A00FEDB" w14:textId="77777777" w:rsidR="00E44B43" w:rsidRDefault="00000000">
            <w:r>
              <w:t>Foreign Key</w:t>
            </w:r>
          </w:p>
        </w:tc>
        <w:tc>
          <w:tcPr>
            <w:tcW w:w="2520" w:type="dxa"/>
            <w:vAlign w:val="center"/>
          </w:tcPr>
          <w:p w14:paraId="633DCD48" w14:textId="77777777" w:rsidR="00E44B43" w:rsidRDefault="00000000">
            <w:r>
              <w:t>References Guest</w:t>
            </w:r>
          </w:p>
        </w:tc>
      </w:tr>
      <w:tr w:rsidR="00E44B43" w14:paraId="027B848B" w14:textId="77777777">
        <w:trPr>
          <w:jc w:val="center"/>
        </w:trPr>
        <w:tc>
          <w:tcPr>
            <w:tcW w:w="2520" w:type="dxa"/>
            <w:vAlign w:val="center"/>
          </w:tcPr>
          <w:p w14:paraId="753604A8" w14:textId="77777777" w:rsidR="00E44B43" w:rsidRDefault="00000000">
            <w:r>
              <w:t>room_id</w:t>
            </w:r>
          </w:p>
        </w:tc>
        <w:tc>
          <w:tcPr>
            <w:tcW w:w="2520" w:type="dxa"/>
            <w:vAlign w:val="center"/>
          </w:tcPr>
          <w:p w14:paraId="345DA0DC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06F0ED45" w14:textId="77777777" w:rsidR="00E44B43" w:rsidRDefault="00000000">
            <w:r>
              <w:t>Foreign Key</w:t>
            </w:r>
          </w:p>
        </w:tc>
        <w:tc>
          <w:tcPr>
            <w:tcW w:w="2520" w:type="dxa"/>
            <w:vAlign w:val="center"/>
          </w:tcPr>
          <w:p w14:paraId="63CB1F45" w14:textId="77777777" w:rsidR="00E44B43" w:rsidRDefault="00000000">
            <w:r>
              <w:t>References Room</w:t>
            </w:r>
          </w:p>
        </w:tc>
      </w:tr>
      <w:tr w:rsidR="00E44B43" w14:paraId="0993A474" w14:textId="77777777">
        <w:trPr>
          <w:jc w:val="center"/>
        </w:trPr>
        <w:tc>
          <w:tcPr>
            <w:tcW w:w="2520" w:type="dxa"/>
            <w:vAlign w:val="center"/>
          </w:tcPr>
          <w:p w14:paraId="5798803E" w14:textId="77777777" w:rsidR="00E44B43" w:rsidRDefault="00000000">
            <w:r>
              <w:t>check_in_date</w:t>
            </w:r>
          </w:p>
        </w:tc>
        <w:tc>
          <w:tcPr>
            <w:tcW w:w="2520" w:type="dxa"/>
            <w:vAlign w:val="center"/>
          </w:tcPr>
          <w:p w14:paraId="107CA9C3" w14:textId="77777777" w:rsidR="00E44B43" w:rsidRDefault="00000000">
            <w:r>
              <w:t>DATE</w:t>
            </w:r>
          </w:p>
        </w:tc>
        <w:tc>
          <w:tcPr>
            <w:tcW w:w="2520" w:type="dxa"/>
            <w:vAlign w:val="center"/>
          </w:tcPr>
          <w:p w14:paraId="19896327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46AD8351" w14:textId="77777777" w:rsidR="00E44B43" w:rsidRDefault="00000000">
            <w:r>
              <w:t>Guest check-in date</w:t>
            </w:r>
          </w:p>
        </w:tc>
      </w:tr>
      <w:tr w:rsidR="00E44B43" w14:paraId="3E69C449" w14:textId="77777777">
        <w:trPr>
          <w:jc w:val="center"/>
        </w:trPr>
        <w:tc>
          <w:tcPr>
            <w:tcW w:w="2520" w:type="dxa"/>
            <w:vAlign w:val="center"/>
          </w:tcPr>
          <w:p w14:paraId="0018AA72" w14:textId="77777777" w:rsidR="00E44B43" w:rsidRDefault="00000000">
            <w:r>
              <w:t>check_out_date</w:t>
            </w:r>
          </w:p>
        </w:tc>
        <w:tc>
          <w:tcPr>
            <w:tcW w:w="2520" w:type="dxa"/>
            <w:vAlign w:val="center"/>
          </w:tcPr>
          <w:p w14:paraId="4D4F82A6" w14:textId="77777777" w:rsidR="00E44B43" w:rsidRDefault="00000000">
            <w:r>
              <w:t>DATE</w:t>
            </w:r>
          </w:p>
        </w:tc>
        <w:tc>
          <w:tcPr>
            <w:tcW w:w="2520" w:type="dxa"/>
            <w:vAlign w:val="center"/>
          </w:tcPr>
          <w:p w14:paraId="7E53ECB9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74AD7B8D" w14:textId="77777777" w:rsidR="00E44B43" w:rsidRDefault="00000000">
            <w:r>
              <w:t>Guest check-out date</w:t>
            </w:r>
          </w:p>
        </w:tc>
      </w:tr>
      <w:tr w:rsidR="00E44B43" w14:paraId="67627697" w14:textId="77777777">
        <w:trPr>
          <w:jc w:val="center"/>
        </w:trPr>
        <w:tc>
          <w:tcPr>
            <w:tcW w:w="2520" w:type="dxa"/>
            <w:vAlign w:val="center"/>
          </w:tcPr>
          <w:p w14:paraId="7A9C0C4B" w14:textId="77777777" w:rsidR="00E44B43" w:rsidRDefault="00000000">
            <w:r>
              <w:t>reservation_status</w:t>
            </w:r>
          </w:p>
        </w:tc>
        <w:tc>
          <w:tcPr>
            <w:tcW w:w="2520" w:type="dxa"/>
            <w:vAlign w:val="center"/>
          </w:tcPr>
          <w:p w14:paraId="4F90890A" w14:textId="77777777" w:rsidR="00E44B43" w:rsidRDefault="00000000">
            <w:r>
              <w:t>VARCHAR(30)</w:t>
            </w:r>
          </w:p>
        </w:tc>
        <w:tc>
          <w:tcPr>
            <w:tcW w:w="2520" w:type="dxa"/>
            <w:vAlign w:val="center"/>
          </w:tcPr>
          <w:p w14:paraId="76E61EC5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7537591C" w14:textId="77777777" w:rsidR="00E44B43" w:rsidRDefault="00000000">
            <w:r>
              <w:t>Current reservation status</w:t>
            </w:r>
          </w:p>
        </w:tc>
      </w:tr>
    </w:tbl>
    <w:p w14:paraId="476C5C97" w14:textId="77777777" w:rsidR="00E44B43" w:rsidRDefault="00000000">
      <w:pPr>
        <w:pStyle w:val="Heading2"/>
      </w:pPr>
      <w:r>
        <w:lastRenderedPageBreak/>
        <w:t>Service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3D8E6101" w14:textId="77777777">
        <w:trPr>
          <w:jc w:val="center"/>
        </w:trPr>
        <w:tc>
          <w:tcPr>
            <w:tcW w:w="2520" w:type="dxa"/>
          </w:tcPr>
          <w:p w14:paraId="2328EF9D" w14:textId="77777777" w:rsidR="00E44B43" w:rsidRDefault="00000000">
            <w:r>
              <w:rPr>
                <w:b/>
              </w:rPr>
              <w:t>Column / Attribute</w:t>
            </w:r>
          </w:p>
        </w:tc>
        <w:tc>
          <w:tcPr>
            <w:tcW w:w="2520" w:type="dxa"/>
          </w:tcPr>
          <w:p w14:paraId="747D1CF1" w14:textId="77777777" w:rsidR="00E44B43" w:rsidRDefault="00000000">
            <w:r>
              <w:rPr>
                <w:b/>
              </w:rPr>
              <w:t>Data Type</w:t>
            </w:r>
          </w:p>
        </w:tc>
        <w:tc>
          <w:tcPr>
            <w:tcW w:w="2520" w:type="dxa"/>
          </w:tcPr>
          <w:p w14:paraId="7ECC519E" w14:textId="77777777" w:rsidR="00E44B43" w:rsidRDefault="00000000">
            <w:r>
              <w:rPr>
                <w:b/>
              </w:rPr>
              <w:t>Key</w:t>
            </w:r>
          </w:p>
        </w:tc>
        <w:tc>
          <w:tcPr>
            <w:tcW w:w="2520" w:type="dxa"/>
          </w:tcPr>
          <w:p w14:paraId="7F641534" w14:textId="77777777" w:rsidR="00E44B43" w:rsidRDefault="00000000">
            <w:r>
              <w:rPr>
                <w:b/>
              </w:rPr>
              <w:t>Description</w:t>
            </w:r>
          </w:p>
        </w:tc>
      </w:tr>
      <w:tr w:rsidR="00E44B43" w14:paraId="2D69D071" w14:textId="77777777">
        <w:trPr>
          <w:jc w:val="center"/>
        </w:trPr>
        <w:tc>
          <w:tcPr>
            <w:tcW w:w="2520" w:type="dxa"/>
            <w:vAlign w:val="center"/>
          </w:tcPr>
          <w:p w14:paraId="1A2C399C" w14:textId="77777777" w:rsidR="00E44B43" w:rsidRDefault="00000000">
            <w:r>
              <w:t>service_id</w:t>
            </w:r>
          </w:p>
        </w:tc>
        <w:tc>
          <w:tcPr>
            <w:tcW w:w="2520" w:type="dxa"/>
            <w:vAlign w:val="center"/>
          </w:tcPr>
          <w:p w14:paraId="2DAACBC6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0C5823F4" w14:textId="77777777" w:rsidR="00E44B43" w:rsidRDefault="00000000">
            <w:r>
              <w:t>Primary Key</w:t>
            </w:r>
          </w:p>
        </w:tc>
        <w:tc>
          <w:tcPr>
            <w:tcW w:w="2520" w:type="dxa"/>
            <w:vAlign w:val="center"/>
          </w:tcPr>
          <w:p w14:paraId="2C6803E2" w14:textId="77777777" w:rsidR="00E44B43" w:rsidRDefault="00000000">
            <w:r>
              <w:t>Unique identifier for a hotel service</w:t>
            </w:r>
          </w:p>
        </w:tc>
      </w:tr>
      <w:tr w:rsidR="00E44B43" w14:paraId="1D14C040" w14:textId="77777777">
        <w:trPr>
          <w:jc w:val="center"/>
        </w:trPr>
        <w:tc>
          <w:tcPr>
            <w:tcW w:w="2520" w:type="dxa"/>
            <w:vAlign w:val="center"/>
          </w:tcPr>
          <w:p w14:paraId="4F6E42A3" w14:textId="77777777" w:rsidR="00E44B43" w:rsidRDefault="00000000">
            <w:r>
              <w:t>service_name</w:t>
            </w:r>
          </w:p>
        </w:tc>
        <w:tc>
          <w:tcPr>
            <w:tcW w:w="2520" w:type="dxa"/>
            <w:vAlign w:val="center"/>
          </w:tcPr>
          <w:p w14:paraId="53FF3AE9" w14:textId="77777777" w:rsidR="00E44B43" w:rsidRDefault="00000000">
            <w:r>
              <w:t>VARCHAR(100)</w:t>
            </w:r>
          </w:p>
        </w:tc>
        <w:tc>
          <w:tcPr>
            <w:tcW w:w="2520" w:type="dxa"/>
            <w:vAlign w:val="center"/>
          </w:tcPr>
          <w:p w14:paraId="0183D25E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392A0BD5" w14:textId="77777777" w:rsidR="00E44B43" w:rsidRDefault="00000000">
            <w:r>
              <w:t>Name of the service</w:t>
            </w:r>
          </w:p>
        </w:tc>
      </w:tr>
      <w:tr w:rsidR="00E44B43" w14:paraId="18B39A44" w14:textId="77777777">
        <w:trPr>
          <w:jc w:val="center"/>
        </w:trPr>
        <w:tc>
          <w:tcPr>
            <w:tcW w:w="2520" w:type="dxa"/>
            <w:vAlign w:val="center"/>
          </w:tcPr>
          <w:p w14:paraId="40201C56" w14:textId="77777777" w:rsidR="00E44B43" w:rsidRDefault="00000000">
            <w:r>
              <w:t>service_price</w:t>
            </w:r>
          </w:p>
        </w:tc>
        <w:tc>
          <w:tcPr>
            <w:tcW w:w="2520" w:type="dxa"/>
            <w:vAlign w:val="center"/>
          </w:tcPr>
          <w:p w14:paraId="2AEBD4DA" w14:textId="77777777" w:rsidR="00E44B43" w:rsidRDefault="00000000">
            <w:r>
              <w:t>DECIMAL(10,2)</w:t>
            </w:r>
          </w:p>
        </w:tc>
        <w:tc>
          <w:tcPr>
            <w:tcW w:w="2520" w:type="dxa"/>
            <w:vAlign w:val="center"/>
          </w:tcPr>
          <w:p w14:paraId="34517F38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358A60E2" w14:textId="77777777" w:rsidR="00E44B43" w:rsidRDefault="00000000">
            <w:r>
              <w:t>Price of the service</w:t>
            </w:r>
          </w:p>
        </w:tc>
      </w:tr>
      <w:tr w:rsidR="00E44B43" w14:paraId="5A64B537" w14:textId="77777777">
        <w:trPr>
          <w:jc w:val="center"/>
        </w:trPr>
        <w:tc>
          <w:tcPr>
            <w:tcW w:w="2520" w:type="dxa"/>
            <w:vAlign w:val="center"/>
          </w:tcPr>
          <w:p w14:paraId="3D31E637" w14:textId="77777777" w:rsidR="00E44B43" w:rsidRDefault="00000000">
            <w:r>
              <w:t>description</w:t>
            </w:r>
          </w:p>
        </w:tc>
        <w:tc>
          <w:tcPr>
            <w:tcW w:w="2520" w:type="dxa"/>
            <w:vAlign w:val="center"/>
          </w:tcPr>
          <w:p w14:paraId="3E5998B5" w14:textId="77777777" w:rsidR="00E44B43" w:rsidRDefault="00000000">
            <w:r>
              <w:t>VARCHAR(200)</w:t>
            </w:r>
          </w:p>
        </w:tc>
        <w:tc>
          <w:tcPr>
            <w:tcW w:w="2520" w:type="dxa"/>
            <w:vAlign w:val="center"/>
          </w:tcPr>
          <w:p w14:paraId="0E443199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692F65E3" w14:textId="77777777" w:rsidR="00E44B43" w:rsidRDefault="00000000">
            <w:r>
              <w:t>Description of the service</w:t>
            </w:r>
          </w:p>
        </w:tc>
      </w:tr>
    </w:tbl>
    <w:p w14:paraId="6488F391" w14:textId="77777777" w:rsidR="00E44B43" w:rsidRDefault="00000000">
      <w:pPr>
        <w:pStyle w:val="Heading2"/>
      </w:pPr>
      <w:r>
        <w:t>Payment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732DE8AB" w14:textId="77777777">
        <w:trPr>
          <w:jc w:val="center"/>
        </w:trPr>
        <w:tc>
          <w:tcPr>
            <w:tcW w:w="2520" w:type="dxa"/>
          </w:tcPr>
          <w:p w14:paraId="74F4F3CA" w14:textId="77777777" w:rsidR="00E44B43" w:rsidRDefault="00000000">
            <w:r>
              <w:rPr>
                <w:b/>
              </w:rPr>
              <w:t>Column / Attribute</w:t>
            </w:r>
          </w:p>
        </w:tc>
        <w:tc>
          <w:tcPr>
            <w:tcW w:w="2520" w:type="dxa"/>
          </w:tcPr>
          <w:p w14:paraId="74397EB8" w14:textId="77777777" w:rsidR="00E44B43" w:rsidRDefault="00000000">
            <w:r>
              <w:rPr>
                <w:b/>
              </w:rPr>
              <w:t>Data Type</w:t>
            </w:r>
          </w:p>
        </w:tc>
        <w:tc>
          <w:tcPr>
            <w:tcW w:w="2520" w:type="dxa"/>
          </w:tcPr>
          <w:p w14:paraId="5CBF603D" w14:textId="77777777" w:rsidR="00E44B43" w:rsidRDefault="00000000">
            <w:r>
              <w:rPr>
                <w:b/>
              </w:rPr>
              <w:t>Key</w:t>
            </w:r>
          </w:p>
        </w:tc>
        <w:tc>
          <w:tcPr>
            <w:tcW w:w="2520" w:type="dxa"/>
          </w:tcPr>
          <w:p w14:paraId="34DBE6B1" w14:textId="77777777" w:rsidR="00E44B43" w:rsidRDefault="00000000">
            <w:r>
              <w:rPr>
                <w:b/>
              </w:rPr>
              <w:t>Description</w:t>
            </w:r>
          </w:p>
        </w:tc>
      </w:tr>
      <w:tr w:rsidR="00E44B43" w14:paraId="185F1871" w14:textId="77777777">
        <w:trPr>
          <w:jc w:val="center"/>
        </w:trPr>
        <w:tc>
          <w:tcPr>
            <w:tcW w:w="2520" w:type="dxa"/>
            <w:vAlign w:val="center"/>
          </w:tcPr>
          <w:p w14:paraId="4343D631" w14:textId="77777777" w:rsidR="00E44B43" w:rsidRDefault="00000000">
            <w:r>
              <w:t>payment_id</w:t>
            </w:r>
          </w:p>
        </w:tc>
        <w:tc>
          <w:tcPr>
            <w:tcW w:w="2520" w:type="dxa"/>
            <w:vAlign w:val="center"/>
          </w:tcPr>
          <w:p w14:paraId="1C7CE933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7F0B035E" w14:textId="77777777" w:rsidR="00E44B43" w:rsidRDefault="00000000">
            <w:r>
              <w:t>Primary Key</w:t>
            </w:r>
          </w:p>
        </w:tc>
        <w:tc>
          <w:tcPr>
            <w:tcW w:w="2520" w:type="dxa"/>
            <w:vAlign w:val="center"/>
          </w:tcPr>
          <w:p w14:paraId="648D360A" w14:textId="77777777" w:rsidR="00E44B43" w:rsidRDefault="00000000">
            <w:r>
              <w:t>Unique payment record</w:t>
            </w:r>
          </w:p>
        </w:tc>
      </w:tr>
      <w:tr w:rsidR="00E44B43" w14:paraId="0804EADD" w14:textId="77777777">
        <w:trPr>
          <w:jc w:val="center"/>
        </w:trPr>
        <w:tc>
          <w:tcPr>
            <w:tcW w:w="2520" w:type="dxa"/>
            <w:vAlign w:val="center"/>
          </w:tcPr>
          <w:p w14:paraId="133975BB" w14:textId="77777777" w:rsidR="00E44B43" w:rsidRDefault="00000000">
            <w:r>
              <w:t>reservation_id</w:t>
            </w:r>
          </w:p>
        </w:tc>
        <w:tc>
          <w:tcPr>
            <w:tcW w:w="2520" w:type="dxa"/>
            <w:vAlign w:val="center"/>
          </w:tcPr>
          <w:p w14:paraId="1E662FC6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5143722E" w14:textId="77777777" w:rsidR="00E44B43" w:rsidRDefault="00000000">
            <w:r>
              <w:t>Foreign Key</w:t>
            </w:r>
          </w:p>
        </w:tc>
        <w:tc>
          <w:tcPr>
            <w:tcW w:w="2520" w:type="dxa"/>
            <w:vAlign w:val="center"/>
          </w:tcPr>
          <w:p w14:paraId="238031D8" w14:textId="77777777" w:rsidR="00E44B43" w:rsidRDefault="00000000">
            <w:r>
              <w:t>References Reservation</w:t>
            </w:r>
          </w:p>
        </w:tc>
      </w:tr>
      <w:tr w:rsidR="00E44B43" w14:paraId="4F97A151" w14:textId="77777777">
        <w:trPr>
          <w:jc w:val="center"/>
        </w:trPr>
        <w:tc>
          <w:tcPr>
            <w:tcW w:w="2520" w:type="dxa"/>
            <w:vAlign w:val="center"/>
          </w:tcPr>
          <w:p w14:paraId="3FB2C706" w14:textId="77777777" w:rsidR="00E44B43" w:rsidRDefault="00000000">
            <w:r>
              <w:t>payment_date</w:t>
            </w:r>
          </w:p>
        </w:tc>
        <w:tc>
          <w:tcPr>
            <w:tcW w:w="2520" w:type="dxa"/>
            <w:vAlign w:val="center"/>
          </w:tcPr>
          <w:p w14:paraId="488A077F" w14:textId="77777777" w:rsidR="00E44B43" w:rsidRDefault="00000000">
            <w:r>
              <w:t>DATE</w:t>
            </w:r>
          </w:p>
        </w:tc>
        <w:tc>
          <w:tcPr>
            <w:tcW w:w="2520" w:type="dxa"/>
            <w:vAlign w:val="center"/>
          </w:tcPr>
          <w:p w14:paraId="724E7690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472773F0" w14:textId="77777777" w:rsidR="00E44B43" w:rsidRDefault="00000000">
            <w:r>
              <w:t>Date of payment</w:t>
            </w:r>
          </w:p>
        </w:tc>
      </w:tr>
      <w:tr w:rsidR="00E44B43" w14:paraId="0DA33FE3" w14:textId="77777777">
        <w:trPr>
          <w:jc w:val="center"/>
        </w:trPr>
        <w:tc>
          <w:tcPr>
            <w:tcW w:w="2520" w:type="dxa"/>
            <w:vAlign w:val="center"/>
          </w:tcPr>
          <w:p w14:paraId="0714862F" w14:textId="77777777" w:rsidR="00E44B43" w:rsidRDefault="00000000">
            <w:r>
              <w:t>amount</w:t>
            </w:r>
          </w:p>
        </w:tc>
        <w:tc>
          <w:tcPr>
            <w:tcW w:w="2520" w:type="dxa"/>
            <w:vAlign w:val="center"/>
          </w:tcPr>
          <w:p w14:paraId="396C5FD0" w14:textId="77777777" w:rsidR="00E44B43" w:rsidRDefault="00000000">
            <w:r>
              <w:t>DECIMAL(10,2)</w:t>
            </w:r>
          </w:p>
        </w:tc>
        <w:tc>
          <w:tcPr>
            <w:tcW w:w="2520" w:type="dxa"/>
            <w:vAlign w:val="center"/>
          </w:tcPr>
          <w:p w14:paraId="0DA484E2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7B8A8F2A" w14:textId="77777777" w:rsidR="00E44B43" w:rsidRDefault="00000000">
            <w:r>
              <w:t>Amount paid</w:t>
            </w:r>
          </w:p>
        </w:tc>
      </w:tr>
      <w:tr w:rsidR="00E44B43" w14:paraId="36681635" w14:textId="77777777">
        <w:trPr>
          <w:jc w:val="center"/>
        </w:trPr>
        <w:tc>
          <w:tcPr>
            <w:tcW w:w="2520" w:type="dxa"/>
            <w:vAlign w:val="center"/>
          </w:tcPr>
          <w:p w14:paraId="4AD6A43B" w14:textId="77777777" w:rsidR="00E44B43" w:rsidRDefault="00000000">
            <w:r>
              <w:t>payment_method</w:t>
            </w:r>
          </w:p>
        </w:tc>
        <w:tc>
          <w:tcPr>
            <w:tcW w:w="2520" w:type="dxa"/>
            <w:vAlign w:val="center"/>
          </w:tcPr>
          <w:p w14:paraId="27675130" w14:textId="77777777" w:rsidR="00E44B43" w:rsidRDefault="00000000">
            <w:r>
              <w:t>VARCHAR(30)</w:t>
            </w:r>
          </w:p>
        </w:tc>
        <w:tc>
          <w:tcPr>
            <w:tcW w:w="2520" w:type="dxa"/>
            <w:vAlign w:val="center"/>
          </w:tcPr>
          <w:p w14:paraId="41A26B8A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0F046374" w14:textId="77777777" w:rsidR="00E44B43" w:rsidRDefault="00000000">
            <w:r>
              <w:t>Cash, Card, UPI, etc.</w:t>
            </w:r>
          </w:p>
        </w:tc>
      </w:tr>
      <w:tr w:rsidR="00E44B43" w14:paraId="0979364F" w14:textId="77777777">
        <w:trPr>
          <w:jc w:val="center"/>
        </w:trPr>
        <w:tc>
          <w:tcPr>
            <w:tcW w:w="2520" w:type="dxa"/>
            <w:vAlign w:val="center"/>
          </w:tcPr>
          <w:p w14:paraId="5228CA84" w14:textId="77777777" w:rsidR="00E44B43" w:rsidRDefault="00000000">
            <w:r>
              <w:t>payment_status</w:t>
            </w:r>
          </w:p>
        </w:tc>
        <w:tc>
          <w:tcPr>
            <w:tcW w:w="2520" w:type="dxa"/>
            <w:vAlign w:val="center"/>
          </w:tcPr>
          <w:p w14:paraId="01EE0CF0" w14:textId="77777777" w:rsidR="00E44B43" w:rsidRDefault="00000000">
            <w:r>
              <w:t>VARCHAR(30)</w:t>
            </w:r>
          </w:p>
        </w:tc>
        <w:tc>
          <w:tcPr>
            <w:tcW w:w="2520" w:type="dxa"/>
            <w:vAlign w:val="center"/>
          </w:tcPr>
          <w:p w14:paraId="247304A4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6B85DCEC" w14:textId="77777777" w:rsidR="00E44B43" w:rsidRDefault="00000000">
            <w:r>
              <w:t>Payment status</w:t>
            </w:r>
          </w:p>
        </w:tc>
      </w:tr>
    </w:tbl>
    <w:p w14:paraId="0A252FD2" w14:textId="77777777" w:rsidR="00E44B43" w:rsidRDefault="00000000">
      <w:pPr>
        <w:pStyle w:val="Heading2"/>
      </w:pPr>
      <w:r>
        <w:t>Service_Usage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1F97DB20" w14:textId="77777777">
        <w:trPr>
          <w:jc w:val="center"/>
        </w:trPr>
        <w:tc>
          <w:tcPr>
            <w:tcW w:w="2520" w:type="dxa"/>
          </w:tcPr>
          <w:p w14:paraId="4FA84AD4" w14:textId="77777777" w:rsidR="00E44B43" w:rsidRDefault="00000000">
            <w:r>
              <w:rPr>
                <w:b/>
              </w:rPr>
              <w:t>Column / Attribute</w:t>
            </w:r>
          </w:p>
        </w:tc>
        <w:tc>
          <w:tcPr>
            <w:tcW w:w="2520" w:type="dxa"/>
          </w:tcPr>
          <w:p w14:paraId="064B820F" w14:textId="77777777" w:rsidR="00E44B43" w:rsidRDefault="00000000">
            <w:r>
              <w:rPr>
                <w:b/>
              </w:rPr>
              <w:t>Data Type</w:t>
            </w:r>
          </w:p>
        </w:tc>
        <w:tc>
          <w:tcPr>
            <w:tcW w:w="2520" w:type="dxa"/>
          </w:tcPr>
          <w:p w14:paraId="19C9212A" w14:textId="77777777" w:rsidR="00E44B43" w:rsidRDefault="00000000">
            <w:r>
              <w:rPr>
                <w:b/>
              </w:rPr>
              <w:t>Key</w:t>
            </w:r>
          </w:p>
        </w:tc>
        <w:tc>
          <w:tcPr>
            <w:tcW w:w="2520" w:type="dxa"/>
          </w:tcPr>
          <w:p w14:paraId="540A0613" w14:textId="77777777" w:rsidR="00E44B43" w:rsidRDefault="00000000">
            <w:r>
              <w:rPr>
                <w:b/>
              </w:rPr>
              <w:t>Description</w:t>
            </w:r>
          </w:p>
        </w:tc>
      </w:tr>
      <w:tr w:rsidR="00E44B43" w14:paraId="6F30F2EB" w14:textId="77777777">
        <w:trPr>
          <w:jc w:val="center"/>
        </w:trPr>
        <w:tc>
          <w:tcPr>
            <w:tcW w:w="2520" w:type="dxa"/>
            <w:vAlign w:val="center"/>
          </w:tcPr>
          <w:p w14:paraId="1FBE1466" w14:textId="77777777" w:rsidR="00E44B43" w:rsidRDefault="00000000">
            <w:r>
              <w:t>usage_id</w:t>
            </w:r>
          </w:p>
        </w:tc>
        <w:tc>
          <w:tcPr>
            <w:tcW w:w="2520" w:type="dxa"/>
            <w:vAlign w:val="center"/>
          </w:tcPr>
          <w:p w14:paraId="5A214241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48F7901A" w14:textId="77777777" w:rsidR="00E44B43" w:rsidRDefault="00000000">
            <w:r>
              <w:t>Primary Key</w:t>
            </w:r>
          </w:p>
        </w:tc>
        <w:tc>
          <w:tcPr>
            <w:tcW w:w="2520" w:type="dxa"/>
            <w:vAlign w:val="center"/>
          </w:tcPr>
          <w:p w14:paraId="5C602324" w14:textId="77777777" w:rsidR="00E44B43" w:rsidRDefault="00000000">
            <w:r>
              <w:t>Unique service usage record</w:t>
            </w:r>
          </w:p>
        </w:tc>
      </w:tr>
      <w:tr w:rsidR="00E44B43" w14:paraId="49A05FC9" w14:textId="77777777">
        <w:trPr>
          <w:jc w:val="center"/>
        </w:trPr>
        <w:tc>
          <w:tcPr>
            <w:tcW w:w="2520" w:type="dxa"/>
            <w:vAlign w:val="center"/>
          </w:tcPr>
          <w:p w14:paraId="43E40F37" w14:textId="77777777" w:rsidR="00E44B43" w:rsidRDefault="00000000">
            <w:r>
              <w:t>reservation_id</w:t>
            </w:r>
          </w:p>
        </w:tc>
        <w:tc>
          <w:tcPr>
            <w:tcW w:w="2520" w:type="dxa"/>
            <w:vAlign w:val="center"/>
          </w:tcPr>
          <w:p w14:paraId="1F2895E9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730BD8D1" w14:textId="77777777" w:rsidR="00E44B43" w:rsidRDefault="00000000">
            <w:r>
              <w:t>Foreign Key</w:t>
            </w:r>
          </w:p>
        </w:tc>
        <w:tc>
          <w:tcPr>
            <w:tcW w:w="2520" w:type="dxa"/>
            <w:vAlign w:val="center"/>
          </w:tcPr>
          <w:p w14:paraId="2889CD94" w14:textId="77777777" w:rsidR="00E44B43" w:rsidRDefault="00000000">
            <w:r>
              <w:t>References Reservation</w:t>
            </w:r>
          </w:p>
        </w:tc>
      </w:tr>
      <w:tr w:rsidR="00E44B43" w14:paraId="4ACE1F38" w14:textId="77777777">
        <w:trPr>
          <w:jc w:val="center"/>
        </w:trPr>
        <w:tc>
          <w:tcPr>
            <w:tcW w:w="2520" w:type="dxa"/>
            <w:vAlign w:val="center"/>
          </w:tcPr>
          <w:p w14:paraId="288784A0" w14:textId="77777777" w:rsidR="00E44B43" w:rsidRDefault="00000000">
            <w:r>
              <w:t>service_id</w:t>
            </w:r>
          </w:p>
        </w:tc>
        <w:tc>
          <w:tcPr>
            <w:tcW w:w="2520" w:type="dxa"/>
            <w:vAlign w:val="center"/>
          </w:tcPr>
          <w:p w14:paraId="71F7C976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49F89DD1" w14:textId="77777777" w:rsidR="00E44B43" w:rsidRDefault="00000000">
            <w:r>
              <w:t>Foreign Key</w:t>
            </w:r>
          </w:p>
        </w:tc>
        <w:tc>
          <w:tcPr>
            <w:tcW w:w="2520" w:type="dxa"/>
            <w:vAlign w:val="center"/>
          </w:tcPr>
          <w:p w14:paraId="61CB2EC5" w14:textId="77777777" w:rsidR="00E44B43" w:rsidRDefault="00000000">
            <w:r>
              <w:t>References Service</w:t>
            </w:r>
          </w:p>
        </w:tc>
      </w:tr>
      <w:tr w:rsidR="00E44B43" w14:paraId="76E26307" w14:textId="77777777">
        <w:trPr>
          <w:jc w:val="center"/>
        </w:trPr>
        <w:tc>
          <w:tcPr>
            <w:tcW w:w="2520" w:type="dxa"/>
            <w:vAlign w:val="center"/>
          </w:tcPr>
          <w:p w14:paraId="60909782" w14:textId="77777777" w:rsidR="00E44B43" w:rsidRDefault="00000000">
            <w:r>
              <w:t>usage_date</w:t>
            </w:r>
          </w:p>
        </w:tc>
        <w:tc>
          <w:tcPr>
            <w:tcW w:w="2520" w:type="dxa"/>
            <w:vAlign w:val="center"/>
          </w:tcPr>
          <w:p w14:paraId="26115335" w14:textId="77777777" w:rsidR="00E44B43" w:rsidRDefault="00000000">
            <w:r>
              <w:t>DATE</w:t>
            </w:r>
          </w:p>
        </w:tc>
        <w:tc>
          <w:tcPr>
            <w:tcW w:w="2520" w:type="dxa"/>
            <w:vAlign w:val="center"/>
          </w:tcPr>
          <w:p w14:paraId="01B1F133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227ED5F2" w14:textId="77777777" w:rsidR="00E44B43" w:rsidRDefault="00000000">
            <w:r>
              <w:t>Date on which the service was used</w:t>
            </w:r>
          </w:p>
        </w:tc>
      </w:tr>
      <w:tr w:rsidR="00E44B43" w14:paraId="3CB0ECC8" w14:textId="77777777">
        <w:trPr>
          <w:jc w:val="center"/>
        </w:trPr>
        <w:tc>
          <w:tcPr>
            <w:tcW w:w="2520" w:type="dxa"/>
            <w:vAlign w:val="center"/>
          </w:tcPr>
          <w:p w14:paraId="65FE0AA3" w14:textId="77777777" w:rsidR="00E44B43" w:rsidRDefault="00000000">
            <w:r>
              <w:t>quantity</w:t>
            </w:r>
          </w:p>
        </w:tc>
        <w:tc>
          <w:tcPr>
            <w:tcW w:w="2520" w:type="dxa"/>
            <w:vAlign w:val="center"/>
          </w:tcPr>
          <w:p w14:paraId="5DEAFC3C" w14:textId="77777777" w:rsidR="00E44B43" w:rsidRDefault="00000000">
            <w:r>
              <w:t>INT</w:t>
            </w:r>
          </w:p>
        </w:tc>
        <w:tc>
          <w:tcPr>
            <w:tcW w:w="2520" w:type="dxa"/>
            <w:vAlign w:val="center"/>
          </w:tcPr>
          <w:p w14:paraId="1ADB6EA7" w14:textId="77777777" w:rsidR="00E44B43" w:rsidRDefault="00000000">
            <w:r>
              <w:t>—</w:t>
            </w:r>
          </w:p>
        </w:tc>
        <w:tc>
          <w:tcPr>
            <w:tcW w:w="2520" w:type="dxa"/>
            <w:vAlign w:val="center"/>
          </w:tcPr>
          <w:p w14:paraId="6F30C2E0" w14:textId="77777777" w:rsidR="00E44B43" w:rsidRDefault="00000000">
            <w:r>
              <w:t>Number of units of the service used</w:t>
            </w:r>
          </w:p>
        </w:tc>
      </w:tr>
    </w:tbl>
    <w:p w14:paraId="6A789397" w14:textId="77777777" w:rsidR="00E44B43" w:rsidRDefault="00000000">
      <w:pPr>
        <w:pStyle w:val="Heading1"/>
      </w:pPr>
      <w:r>
        <w:t>6. Relationships Between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44B43" w14:paraId="482EF279" w14:textId="77777777">
        <w:trPr>
          <w:jc w:val="center"/>
        </w:trPr>
        <w:tc>
          <w:tcPr>
            <w:tcW w:w="3360" w:type="dxa"/>
          </w:tcPr>
          <w:p w14:paraId="2EC2E704" w14:textId="77777777" w:rsidR="00E44B43" w:rsidRDefault="00000000">
            <w:r>
              <w:rPr>
                <w:b/>
              </w:rPr>
              <w:t>Relationship</w:t>
            </w:r>
          </w:p>
        </w:tc>
        <w:tc>
          <w:tcPr>
            <w:tcW w:w="3360" w:type="dxa"/>
          </w:tcPr>
          <w:p w14:paraId="06255228" w14:textId="77777777" w:rsidR="00E44B43" w:rsidRDefault="00000000">
            <w:r>
              <w:rPr>
                <w:b/>
              </w:rPr>
              <w:t>Cardinality</w:t>
            </w:r>
          </w:p>
        </w:tc>
        <w:tc>
          <w:tcPr>
            <w:tcW w:w="3360" w:type="dxa"/>
          </w:tcPr>
          <w:p w14:paraId="60CD89DE" w14:textId="77777777" w:rsidR="00E44B43" w:rsidRDefault="00000000">
            <w:r>
              <w:rPr>
                <w:b/>
              </w:rPr>
              <w:t>Explanation</w:t>
            </w:r>
          </w:p>
        </w:tc>
      </w:tr>
      <w:tr w:rsidR="00E44B43" w14:paraId="7FEB948B" w14:textId="77777777">
        <w:trPr>
          <w:jc w:val="center"/>
        </w:trPr>
        <w:tc>
          <w:tcPr>
            <w:tcW w:w="3360" w:type="dxa"/>
            <w:vAlign w:val="center"/>
          </w:tcPr>
          <w:p w14:paraId="4C18EA37" w14:textId="77777777" w:rsidR="00E44B43" w:rsidRDefault="00000000">
            <w:r>
              <w:t>Room_Type → Room</w:t>
            </w:r>
          </w:p>
        </w:tc>
        <w:tc>
          <w:tcPr>
            <w:tcW w:w="3360" w:type="dxa"/>
            <w:vAlign w:val="center"/>
          </w:tcPr>
          <w:p w14:paraId="72DE2D26" w14:textId="77777777" w:rsidR="00E44B43" w:rsidRDefault="00000000">
            <w:r>
              <w:t>One-to-Many (1:N)</w:t>
            </w:r>
          </w:p>
        </w:tc>
        <w:tc>
          <w:tcPr>
            <w:tcW w:w="3360" w:type="dxa"/>
            <w:vAlign w:val="center"/>
          </w:tcPr>
          <w:p w14:paraId="5076FD98" w14:textId="77777777" w:rsidR="00E44B43" w:rsidRDefault="00000000">
            <w:r>
              <w:t>One room type can be assigned to multiple rooms.</w:t>
            </w:r>
          </w:p>
        </w:tc>
      </w:tr>
      <w:tr w:rsidR="00E44B43" w14:paraId="020EA964" w14:textId="77777777">
        <w:trPr>
          <w:jc w:val="center"/>
        </w:trPr>
        <w:tc>
          <w:tcPr>
            <w:tcW w:w="3360" w:type="dxa"/>
            <w:vAlign w:val="center"/>
          </w:tcPr>
          <w:p w14:paraId="0BAEA105" w14:textId="77777777" w:rsidR="00E44B43" w:rsidRDefault="00000000">
            <w:r>
              <w:t>Guest → Reservation</w:t>
            </w:r>
          </w:p>
        </w:tc>
        <w:tc>
          <w:tcPr>
            <w:tcW w:w="3360" w:type="dxa"/>
            <w:vAlign w:val="center"/>
          </w:tcPr>
          <w:p w14:paraId="4563EE7E" w14:textId="77777777" w:rsidR="00E44B43" w:rsidRDefault="00000000">
            <w:r>
              <w:t>One-to-Many (1:N)</w:t>
            </w:r>
          </w:p>
        </w:tc>
        <w:tc>
          <w:tcPr>
            <w:tcW w:w="3360" w:type="dxa"/>
            <w:vAlign w:val="center"/>
          </w:tcPr>
          <w:p w14:paraId="25C14206" w14:textId="77777777" w:rsidR="00E44B43" w:rsidRDefault="00000000">
            <w:r>
              <w:t>One guest can have multiple reservations.</w:t>
            </w:r>
          </w:p>
        </w:tc>
      </w:tr>
      <w:tr w:rsidR="00E44B43" w14:paraId="3A498830" w14:textId="77777777">
        <w:trPr>
          <w:jc w:val="center"/>
        </w:trPr>
        <w:tc>
          <w:tcPr>
            <w:tcW w:w="3360" w:type="dxa"/>
            <w:vAlign w:val="center"/>
          </w:tcPr>
          <w:p w14:paraId="07850034" w14:textId="77777777" w:rsidR="00E44B43" w:rsidRDefault="00000000">
            <w:r>
              <w:t>Room → Reservation</w:t>
            </w:r>
          </w:p>
        </w:tc>
        <w:tc>
          <w:tcPr>
            <w:tcW w:w="3360" w:type="dxa"/>
            <w:vAlign w:val="center"/>
          </w:tcPr>
          <w:p w14:paraId="14657814" w14:textId="77777777" w:rsidR="00E44B43" w:rsidRDefault="00000000">
            <w:r>
              <w:t>One-to-Many (1:N)</w:t>
            </w:r>
          </w:p>
        </w:tc>
        <w:tc>
          <w:tcPr>
            <w:tcW w:w="3360" w:type="dxa"/>
            <w:vAlign w:val="center"/>
          </w:tcPr>
          <w:p w14:paraId="13BC4FAE" w14:textId="77777777" w:rsidR="00E44B43" w:rsidRDefault="00000000">
            <w:r>
              <w:t>One room can have many reservations over time.</w:t>
            </w:r>
          </w:p>
        </w:tc>
      </w:tr>
      <w:tr w:rsidR="00E44B43" w14:paraId="1FB60C6B" w14:textId="77777777">
        <w:trPr>
          <w:jc w:val="center"/>
        </w:trPr>
        <w:tc>
          <w:tcPr>
            <w:tcW w:w="3360" w:type="dxa"/>
            <w:vAlign w:val="center"/>
          </w:tcPr>
          <w:p w14:paraId="31FA5D96" w14:textId="77777777" w:rsidR="00E44B43" w:rsidRDefault="00000000">
            <w:r>
              <w:t>Reservation → Payment</w:t>
            </w:r>
          </w:p>
        </w:tc>
        <w:tc>
          <w:tcPr>
            <w:tcW w:w="3360" w:type="dxa"/>
            <w:vAlign w:val="center"/>
          </w:tcPr>
          <w:p w14:paraId="6CE511DD" w14:textId="77777777" w:rsidR="00E44B43" w:rsidRDefault="00000000">
            <w:r>
              <w:t>One-to-Many (1:N)</w:t>
            </w:r>
          </w:p>
        </w:tc>
        <w:tc>
          <w:tcPr>
            <w:tcW w:w="3360" w:type="dxa"/>
            <w:vAlign w:val="center"/>
          </w:tcPr>
          <w:p w14:paraId="2AEB4B57" w14:textId="77777777" w:rsidR="00E44B43" w:rsidRDefault="00000000">
            <w:r>
              <w:t>A reservation can have payment records in this simplified model.</w:t>
            </w:r>
          </w:p>
        </w:tc>
      </w:tr>
      <w:tr w:rsidR="00E44B43" w14:paraId="666AF56E" w14:textId="77777777">
        <w:trPr>
          <w:jc w:val="center"/>
        </w:trPr>
        <w:tc>
          <w:tcPr>
            <w:tcW w:w="3360" w:type="dxa"/>
            <w:vAlign w:val="center"/>
          </w:tcPr>
          <w:p w14:paraId="2607271C" w14:textId="77777777" w:rsidR="00E44B43" w:rsidRDefault="00000000">
            <w:r>
              <w:t>Reservation → Service_Usage</w:t>
            </w:r>
          </w:p>
        </w:tc>
        <w:tc>
          <w:tcPr>
            <w:tcW w:w="3360" w:type="dxa"/>
            <w:vAlign w:val="center"/>
          </w:tcPr>
          <w:p w14:paraId="7B742686" w14:textId="77777777" w:rsidR="00E44B43" w:rsidRDefault="00000000">
            <w:r>
              <w:t>One-to-Many (1:N)</w:t>
            </w:r>
          </w:p>
        </w:tc>
        <w:tc>
          <w:tcPr>
            <w:tcW w:w="3360" w:type="dxa"/>
            <w:vAlign w:val="center"/>
          </w:tcPr>
          <w:p w14:paraId="31F6DC37" w14:textId="77777777" w:rsidR="00E44B43" w:rsidRDefault="00000000">
            <w:r>
              <w:t>One reservation can contain multiple service-usage records.</w:t>
            </w:r>
          </w:p>
        </w:tc>
      </w:tr>
      <w:tr w:rsidR="00E44B43" w14:paraId="66DA644C" w14:textId="77777777">
        <w:trPr>
          <w:jc w:val="center"/>
        </w:trPr>
        <w:tc>
          <w:tcPr>
            <w:tcW w:w="3360" w:type="dxa"/>
            <w:vAlign w:val="center"/>
          </w:tcPr>
          <w:p w14:paraId="305679CB" w14:textId="77777777" w:rsidR="00E44B43" w:rsidRDefault="00000000">
            <w:r>
              <w:t>Service → Service_Usage</w:t>
            </w:r>
          </w:p>
        </w:tc>
        <w:tc>
          <w:tcPr>
            <w:tcW w:w="3360" w:type="dxa"/>
            <w:vAlign w:val="center"/>
          </w:tcPr>
          <w:p w14:paraId="008B2BC1" w14:textId="77777777" w:rsidR="00E44B43" w:rsidRDefault="00000000">
            <w:r>
              <w:t>One-to-Many (1:N)</w:t>
            </w:r>
          </w:p>
        </w:tc>
        <w:tc>
          <w:tcPr>
            <w:tcW w:w="3360" w:type="dxa"/>
            <w:vAlign w:val="center"/>
          </w:tcPr>
          <w:p w14:paraId="761A37C4" w14:textId="77777777" w:rsidR="00E44B43" w:rsidRDefault="00000000">
            <w:r>
              <w:t>One service can be used in many reservation records.</w:t>
            </w:r>
          </w:p>
        </w:tc>
      </w:tr>
    </w:tbl>
    <w:p w14:paraId="634693FE" w14:textId="77777777" w:rsidR="00E44B43" w:rsidRDefault="00000000">
      <w:pPr>
        <w:pStyle w:val="Heading1"/>
      </w:pPr>
      <w:r>
        <w:t>7. Entity Relationship Diagram (ER Diagram)</w:t>
      </w:r>
    </w:p>
    <w:p w14:paraId="25A8760E" w14:textId="77777777" w:rsidR="00E44B43" w:rsidRDefault="00000000">
      <w:r>
        <w:t>The ER diagram below shows the main entities and the foreign-key relationships between them. PK means Primary Key and FK means Foreign Key.</w:t>
      </w:r>
    </w:p>
    <w:p w14:paraId="4AC5B773" w14:textId="77777777" w:rsidR="00E44B43" w:rsidRDefault="00000000">
      <w:pPr>
        <w:jc w:val="center"/>
      </w:pPr>
      <w:r>
        <w:rPr>
          <w:rFonts w:ascii="Courier New" w:hAnsi="Courier New"/>
          <w:sz w:val="17"/>
        </w:rPr>
        <w:t>[GUEST]</w:t>
      </w:r>
      <w:r>
        <w:rPr>
          <w:rFonts w:ascii="Courier New" w:hAnsi="Courier New"/>
          <w:sz w:val="17"/>
        </w:rPr>
        <w:br/>
        <w:t>PK guest_id</w:t>
      </w:r>
      <w:r>
        <w:rPr>
          <w:rFonts w:ascii="Courier New" w:hAnsi="Courier New"/>
          <w:sz w:val="17"/>
        </w:rPr>
        <w:br/>
        <w:t>guest_name</w:t>
      </w:r>
      <w:r>
        <w:rPr>
          <w:rFonts w:ascii="Courier New" w:hAnsi="Courier New"/>
          <w:sz w:val="17"/>
        </w:rPr>
        <w:br/>
        <w:t>email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phone</w:t>
      </w:r>
      <w:r>
        <w:rPr>
          <w:rFonts w:ascii="Courier New" w:hAnsi="Courier New"/>
          <w:sz w:val="17"/>
        </w:rPr>
        <w:br/>
        <w:t>address</w:t>
      </w:r>
      <w:r>
        <w:rPr>
          <w:rFonts w:ascii="Courier New" w:hAnsi="Courier New"/>
          <w:sz w:val="17"/>
        </w:rPr>
        <w:br/>
        <w:t xml:space="preserve">      │</w:t>
      </w:r>
      <w:r>
        <w:rPr>
          <w:rFonts w:ascii="Courier New" w:hAnsi="Courier New"/>
          <w:sz w:val="17"/>
        </w:rPr>
        <w:br/>
        <w:t xml:space="preserve">      │ 1 : N</w:t>
      </w:r>
      <w:r>
        <w:rPr>
          <w:rFonts w:ascii="Courier New" w:hAnsi="Courier New"/>
          <w:sz w:val="17"/>
        </w:rPr>
        <w:br/>
        <w:t xml:space="preserve">      ▼</w:t>
      </w:r>
      <w:r>
        <w:rPr>
          <w:rFonts w:ascii="Courier New" w:hAnsi="Courier New"/>
          <w:sz w:val="17"/>
        </w:rPr>
        <w:br/>
        <w:t>[RESERVATION] ───── N : 1 ───── [ROOM]</w:t>
      </w:r>
      <w:r>
        <w:rPr>
          <w:rFonts w:ascii="Courier New" w:hAnsi="Courier New"/>
          <w:sz w:val="17"/>
        </w:rPr>
        <w:br/>
        <w:t>PK reservation_id                  PK room_id</w:t>
      </w:r>
      <w:r>
        <w:rPr>
          <w:rFonts w:ascii="Courier New" w:hAnsi="Courier New"/>
          <w:sz w:val="17"/>
        </w:rPr>
        <w:br/>
        <w:t>FK guest_id                        room_number</w:t>
      </w:r>
      <w:r>
        <w:rPr>
          <w:rFonts w:ascii="Courier New" w:hAnsi="Courier New"/>
          <w:sz w:val="17"/>
        </w:rPr>
        <w:br/>
        <w:t>FK room_id                         floor_number</w:t>
      </w:r>
      <w:r>
        <w:rPr>
          <w:rFonts w:ascii="Courier New" w:hAnsi="Courier New"/>
          <w:sz w:val="17"/>
        </w:rPr>
        <w:br/>
        <w:t>check_in_date                      room_status</w:t>
      </w:r>
      <w:r>
        <w:rPr>
          <w:rFonts w:ascii="Courier New" w:hAnsi="Courier New"/>
          <w:sz w:val="17"/>
        </w:rPr>
        <w:br/>
        <w:t>check_out_date                    FK room_type_id</w:t>
      </w:r>
      <w:r>
        <w:rPr>
          <w:rFonts w:ascii="Courier New" w:hAnsi="Courier New"/>
          <w:sz w:val="17"/>
        </w:rPr>
        <w:br/>
        <w:t>reservation_status                    ▲</w:t>
      </w:r>
      <w:r>
        <w:rPr>
          <w:rFonts w:ascii="Courier New" w:hAnsi="Courier New"/>
          <w:sz w:val="17"/>
        </w:rPr>
        <w:br/>
        <w:t xml:space="preserve">                                       │ N : 1</w:t>
      </w:r>
      <w:r>
        <w:rPr>
          <w:rFonts w:ascii="Courier New" w:hAnsi="Courier New"/>
          <w:sz w:val="17"/>
        </w:rPr>
        <w:br/>
        <w:t xml:space="preserve">                                       │</w:t>
      </w:r>
      <w:r>
        <w:rPr>
          <w:rFonts w:ascii="Courier New" w:hAnsi="Courier New"/>
          <w:sz w:val="17"/>
        </w:rPr>
        <w:br/>
        <w:t xml:space="preserve">                                  [ROOM_TYPE]</w:t>
      </w:r>
      <w:r>
        <w:rPr>
          <w:rFonts w:ascii="Courier New" w:hAnsi="Courier New"/>
          <w:sz w:val="17"/>
        </w:rPr>
        <w:br/>
        <w:t xml:space="preserve">                                  PK room_type_id</w:t>
      </w:r>
      <w:r>
        <w:rPr>
          <w:rFonts w:ascii="Courier New" w:hAnsi="Courier New"/>
          <w:sz w:val="17"/>
        </w:rPr>
        <w:br/>
        <w:t xml:space="preserve">                                  type_name</w:t>
      </w:r>
      <w:r>
        <w:rPr>
          <w:rFonts w:ascii="Courier New" w:hAnsi="Courier New"/>
          <w:sz w:val="17"/>
        </w:rPr>
        <w:br/>
        <w:t xml:space="preserve">                                  price_per_night</w:t>
      </w:r>
      <w:r>
        <w:rPr>
          <w:rFonts w:ascii="Courier New" w:hAnsi="Courier New"/>
          <w:sz w:val="17"/>
        </w:rPr>
        <w:br/>
        <w:t xml:space="preserve">                                  description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[RESERVATION] ───── 1 : N ───── [PAYMENT]</w:t>
      </w:r>
      <w:r>
        <w:rPr>
          <w:rFonts w:ascii="Courier New" w:hAnsi="Courier New"/>
          <w:sz w:val="17"/>
        </w:rPr>
        <w:br/>
        <w:t xml:space="preserve">        │</w:t>
      </w:r>
      <w:r>
        <w:rPr>
          <w:rFonts w:ascii="Courier New" w:hAnsi="Courier New"/>
          <w:sz w:val="17"/>
        </w:rPr>
        <w:br/>
        <w:t xml:space="preserve">        │ 1 : N</w:t>
      </w:r>
      <w:r>
        <w:rPr>
          <w:rFonts w:ascii="Courier New" w:hAnsi="Courier New"/>
          <w:sz w:val="17"/>
        </w:rPr>
        <w:br/>
        <w:t xml:space="preserve">        ▼</w:t>
      </w:r>
      <w:r>
        <w:rPr>
          <w:rFonts w:ascii="Courier New" w:hAnsi="Courier New"/>
          <w:sz w:val="17"/>
        </w:rPr>
        <w:br/>
        <w:t>[SERVICE_USAGE] ───── N : 1 ───── [SERVICE]</w:t>
      </w:r>
      <w:r>
        <w:rPr>
          <w:rFonts w:ascii="Courier New" w:hAnsi="Courier New"/>
          <w:sz w:val="17"/>
        </w:rPr>
        <w:br/>
        <w:t>PK usage_id                         PK service_id</w:t>
      </w:r>
      <w:r>
        <w:rPr>
          <w:rFonts w:ascii="Courier New" w:hAnsi="Courier New"/>
          <w:sz w:val="17"/>
        </w:rPr>
        <w:br/>
        <w:t>FK reservation_id                   service_name</w:t>
      </w:r>
      <w:r>
        <w:rPr>
          <w:rFonts w:ascii="Courier New" w:hAnsi="Courier New"/>
          <w:sz w:val="17"/>
        </w:rPr>
        <w:br/>
        <w:t>FK service_id                       service_price</w:t>
      </w:r>
      <w:r>
        <w:rPr>
          <w:rFonts w:ascii="Courier New" w:hAnsi="Courier New"/>
          <w:sz w:val="17"/>
        </w:rPr>
        <w:br/>
        <w:t>usage_date                          description</w:t>
      </w:r>
      <w:r>
        <w:rPr>
          <w:rFonts w:ascii="Courier New" w:hAnsi="Courier New"/>
          <w:sz w:val="17"/>
        </w:rPr>
        <w:br/>
        <w:t>quantity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[STAFF] (independent operational entity)</w:t>
      </w:r>
      <w:r>
        <w:rPr>
          <w:rFonts w:ascii="Courier New" w:hAnsi="Courier New"/>
          <w:sz w:val="17"/>
        </w:rPr>
        <w:br/>
        <w:t>PK staff_id</w:t>
      </w:r>
      <w:r>
        <w:rPr>
          <w:rFonts w:ascii="Courier New" w:hAnsi="Courier New"/>
          <w:sz w:val="17"/>
        </w:rPr>
        <w:br/>
        <w:t>staff_name</w:t>
      </w:r>
      <w:r>
        <w:rPr>
          <w:rFonts w:ascii="Courier New" w:hAnsi="Courier New"/>
          <w:sz w:val="17"/>
        </w:rPr>
        <w:br/>
        <w:t>role</w:t>
      </w:r>
      <w:r>
        <w:rPr>
          <w:rFonts w:ascii="Courier New" w:hAnsi="Courier New"/>
          <w:sz w:val="17"/>
        </w:rPr>
        <w:br/>
        <w:t>phone</w:t>
      </w:r>
      <w:r>
        <w:rPr>
          <w:rFonts w:ascii="Courier New" w:hAnsi="Courier New"/>
          <w:sz w:val="17"/>
        </w:rPr>
        <w:br/>
        <w:t>department</w:t>
      </w:r>
    </w:p>
    <w:p w14:paraId="1E1B91BE" w14:textId="77777777" w:rsidR="00E44B43" w:rsidRDefault="00000000">
      <w:r>
        <w:t>Note: The Service_Usage table acts as an associative table between Reservation and Service, allowing the database to record which services were used during each reservation.</w:t>
      </w:r>
    </w:p>
    <w:p w14:paraId="22B2ED22" w14:textId="77777777" w:rsidR="00E44B43" w:rsidRDefault="00000000">
      <w:pPr>
        <w:pStyle w:val="Heading1"/>
      </w:pPr>
      <w:r>
        <w:t>8. Primary Keys and Foreign Keys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44B43" w14:paraId="2276CAE0" w14:textId="77777777">
        <w:trPr>
          <w:jc w:val="center"/>
        </w:trPr>
        <w:tc>
          <w:tcPr>
            <w:tcW w:w="3360" w:type="dxa"/>
          </w:tcPr>
          <w:p w14:paraId="453FF34A" w14:textId="77777777" w:rsidR="00E44B43" w:rsidRDefault="00000000">
            <w:r>
              <w:rPr>
                <w:b/>
              </w:rPr>
              <w:t>Table</w:t>
            </w:r>
          </w:p>
        </w:tc>
        <w:tc>
          <w:tcPr>
            <w:tcW w:w="3360" w:type="dxa"/>
          </w:tcPr>
          <w:p w14:paraId="416531BA" w14:textId="77777777" w:rsidR="00E44B43" w:rsidRDefault="00000000">
            <w:r>
              <w:rPr>
                <w:b/>
              </w:rPr>
              <w:t>Primary Key</w:t>
            </w:r>
          </w:p>
        </w:tc>
        <w:tc>
          <w:tcPr>
            <w:tcW w:w="3360" w:type="dxa"/>
          </w:tcPr>
          <w:p w14:paraId="62319039" w14:textId="77777777" w:rsidR="00E44B43" w:rsidRDefault="00000000">
            <w:r>
              <w:rPr>
                <w:b/>
              </w:rPr>
              <w:t>Foreign Key(s)</w:t>
            </w:r>
          </w:p>
        </w:tc>
      </w:tr>
      <w:tr w:rsidR="00E44B43" w14:paraId="349CBCF5" w14:textId="77777777">
        <w:trPr>
          <w:jc w:val="center"/>
        </w:trPr>
        <w:tc>
          <w:tcPr>
            <w:tcW w:w="3360" w:type="dxa"/>
            <w:vAlign w:val="center"/>
          </w:tcPr>
          <w:p w14:paraId="4251C9FE" w14:textId="77777777" w:rsidR="00E44B43" w:rsidRDefault="00000000">
            <w:r>
              <w:t>Guest</w:t>
            </w:r>
          </w:p>
        </w:tc>
        <w:tc>
          <w:tcPr>
            <w:tcW w:w="3360" w:type="dxa"/>
            <w:vAlign w:val="center"/>
          </w:tcPr>
          <w:p w14:paraId="56BEEE36" w14:textId="77777777" w:rsidR="00E44B43" w:rsidRDefault="00000000">
            <w:r>
              <w:t>guest_id</w:t>
            </w:r>
          </w:p>
        </w:tc>
        <w:tc>
          <w:tcPr>
            <w:tcW w:w="3360" w:type="dxa"/>
            <w:vAlign w:val="center"/>
          </w:tcPr>
          <w:p w14:paraId="75C57EC2" w14:textId="77777777" w:rsidR="00E44B43" w:rsidRDefault="00000000">
            <w:r>
              <w:t>—</w:t>
            </w:r>
          </w:p>
        </w:tc>
      </w:tr>
      <w:tr w:rsidR="00E44B43" w14:paraId="5B24406D" w14:textId="77777777">
        <w:trPr>
          <w:jc w:val="center"/>
        </w:trPr>
        <w:tc>
          <w:tcPr>
            <w:tcW w:w="3360" w:type="dxa"/>
            <w:vAlign w:val="center"/>
          </w:tcPr>
          <w:p w14:paraId="7C09CCCE" w14:textId="77777777" w:rsidR="00E44B43" w:rsidRDefault="00000000">
            <w:r>
              <w:t>Room_Type</w:t>
            </w:r>
          </w:p>
        </w:tc>
        <w:tc>
          <w:tcPr>
            <w:tcW w:w="3360" w:type="dxa"/>
            <w:vAlign w:val="center"/>
          </w:tcPr>
          <w:p w14:paraId="1F02F7D2" w14:textId="77777777" w:rsidR="00E44B43" w:rsidRDefault="00000000">
            <w:r>
              <w:t>room_type_id</w:t>
            </w:r>
          </w:p>
        </w:tc>
        <w:tc>
          <w:tcPr>
            <w:tcW w:w="3360" w:type="dxa"/>
            <w:vAlign w:val="center"/>
          </w:tcPr>
          <w:p w14:paraId="4FE9E5DD" w14:textId="77777777" w:rsidR="00E44B43" w:rsidRDefault="00000000">
            <w:r>
              <w:t>—</w:t>
            </w:r>
          </w:p>
        </w:tc>
      </w:tr>
      <w:tr w:rsidR="00E44B43" w14:paraId="56CB6594" w14:textId="77777777">
        <w:trPr>
          <w:jc w:val="center"/>
        </w:trPr>
        <w:tc>
          <w:tcPr>
            <w:tcW w:w="3360" w:type="dxa"/>
            <w:vAlign w:val="center"/>
          </w:tcPr>
          <w:p w14:paraId="18C87A14" w14:textId="77777777" w:rsidR="00E44B43" w:rsidRDefault="00000000">
            <w:r>
              <w:t>Room</w:t>
            </w:r>
          </w:p>
        </w:tc>
        <w:tc>
          <w:tcPr>
            <w:tcW w:w="3360" w:type="dxa"/>
            <w:vAlign w:val="center"/>
          </w:tcPr>
          <w:p w14:paraId="5E001AFE" w14:textId="77777777" w:rsidR="00E44B43" w:rsidRDefault="00000000">
            <w:r>
              <w:t>room_id</w:t>
            </w:r>
          </w:p>
        </w:tc>
        <w:tc>
          <w:tcPr>
            <w:tcW w:w="3360" w:type="dxa"/>
            <w:vAlign w:val="center"/>
          </w:tcPr>
          <w:p w14:paraId="45187849" w14:textId="77777777" w:rsidR="00E44B43" w:rsidRDefault="00000000">
            <w:r>
              <w:t>room_type_id → Room_Type.room_type_id</w:t>
            </w:r>
          </w:p>
        </w:tc>
      </w:tr>
      <w:tr w:rsidR="00E44B43" w14:paraId="0776CCAE" w14:textId="77777777">
        <w:trPr>
          <w:jc w:val="center"/>
        </w:trPr>
        <w:tc>
          <w:tcPr>
            <w:tcW w:w="3360" w:type="dxa"/>
            <w:vAlign w:val="center"/>
          </w:tcPr>
          <w:p w14:paraId="5404CF88" w14:textId="77777777" w:rsidR="00E44B43" w:rsidRDefault="00000000">
            <w:r>
              <w:t>Staff</w:t>
            </w:r>
          </w:p>
        </w:tc>
        <w:tc>
          <w:tcPr>
            <w:tcW w:w="3360" w:type="dxa"/>
            <w:vAlign w:val="center"/>
          </w:tcPr>
          <w:p w14:paraId="579A7C68" w14:textId="77777777" w:rsidR="00E44B43" w:rsidRDefault="00000000">
            <w:r>
              <w:t>staff_id</w:t>
            </w:r>
          </w:p>
        </w:tc>
        <w:tc>
          <w:tcPr>
            <w:tcW w:w="3360" w:type="dxa"/>
            <w:vAlign w:val="center"/>
          </w:tcPr>
          <w:p w14:paraId="5CA3801D" w14:textId="77777777" w:rsidR="00E44B43" w:rsidRDefault="00000000">
            <w:r>
              <w:t>—</w:t>
            </w:r>
          </w:p>
        </w:tc>
      </w:tr>
      <w:tr w:rsidR="00E44B43" w14:paraId="0C87D9AB" w14:textId="77777777">
        <w:trPr>
          <w:jc w:val="center"/>
        </w:trPr>
        <w:tc>
          <w:tcPr>
            <w:tcW w:w="3360" w:type="dxa"/>
            <w:vAlign w:val="center"/>
          </w:tcPr>
          <w:p w14:paraId="7396D127" w14:textId="77777777" w:rsidR="00E44B43" w:rsidRDefault="00000000">
            <w:r>
              <w:t>Reservation</w:t>
            </w:r>
          </w:p>
        </w:tc>
        <w:tc>
          <w:tcPr>
            <w:tcW w:w="3360" w:type="dxa"/>
            <w:vAlign w:val="center"/>
          </w:tcPr>
          <w:p w14:paraId="7BE2A9DE" w14:textId="77777777" w:rsidR="00E44B43" w:rsidRDefault="00000000">
            <w:r>
              <w:t>reservation_id</w:t>
            </w:r>
          </w:p>
        </w:tc>
        <w:tc>
          <w:tcPr>
            <w:tcW w:w="3360" w:type="dxa"/>
            <w:vAlign w:val="center"/>
          </w:tcPr>
          <w:p w14:paraId="419BAEA5" w14:textId="77777777" w:rsidR="00E44B43" w:rsidRDefault="00000000">
            <w:r>
              <w:t>guest_id → Guest.guest_id; room_id → Room.room_id</w:t>
            </w:r>
          </w:p>
        </w:tc>
      </w:tr>
      <w:tr w:rsidR="00E44B43" w14:paraId="5791DD34" w14:textId="77777777">
        <w:trPr>
          <w:jc w:val="center"/>
        </w:trPr>
        <w:tc>
          <w:tcPr>
            <w:tcW w:w="3360" w:type="dxa"/>
            <w:vAlign w:val="center"/>
          </w:tcPr>
          <w:p w14:paraId="52B633E9" w14:textId="77777777" w:rsidR="00E44B43" w:rsidRDefault="00000000">
            <w:r>
              <w:t>Service</w:t>
            </w:r>
          </w:p>
        </w:tc>
        <w:tc>
          <w:tcPr>
            <w:tcW w:w="3360" w:type="dxa"/>
            <w:vAlign w:val="center"/>
          </w:tcPr>
          <w:p w14:paraId="32F253BA" w14:textId="77777777" w:rsidR="00E44B43" w:rsidRDefault="00000000">
            <w:r>
              <w:t>service_id</w:t>
            </w:r>
          </w:p>
        </w:tc>
        <w:tc>
          <w:tcPr>
            <w:tcW w:w="3360" w:type="dxa"/>
            <w:vAlign w:val="center"/>
          </w:tcPr>
          <w:p w14:paraId="1582D77F" w14:textId="77777777" w:rsidR="00E44B43" w:rsidRDefault="00000000">
            <w:r>
              <w:t>—</w:t>
            </w:r>
          </w:p>
        </w:tc>
      </w:tr>
      <w:tr w:rsidR="00E44B43" w14:paraId="6D27B858" w14:textId="77777777">
        <w:trPr>
          <w:jc w:val="center"/>
        </w:trPr>
        <w:tc>
          <w:tcPr>
            <w:tcW w:w="3360" w:type="dxa"/>
            <w:vAlign w:val="center"/>
          </w:tcPr>
          <w:p w14:paraId="11E00B54" w14:textId="77777777" w:rsidR="00E44B43" w:rsidRDefault="00000000">
            <w:r>
              <w:t>Payment</w:t>
            </w:r>
          </w:p>
        </w:tc>
        <w:tc>
          <w:tcPr>
            <w:tcW w:w="3360" w:type="dxa"/>
            <w:vAlign w:val="center"/>
          </w:tcPr>
          <w:p w14:paraId="5B1F5D85" w14:textId="77777777" w:rsidR="00E44B43" w:rsidRDefault="00000000">
            <w:r>
              <w:t>payment_id</w:t>
            </w:r>
          </w:p>
        </w:tc>
        <w:tc>
          <w:tcPr>
            <w:tcW w:w="3360" w:type="dxa"/>
            <w:vAlign w:val="center"/>
          </w:tcPr>
          <w:p w14:paraId="5D53A682" w14:textId="77777777" w:rsidR="00E44B43" w:rsidRDefault="00000000">
            <w:r>
              <w:t>reservation_id → Reservation.reservation_id</w:t>
            </w:r>
          </w:p>
        </w:tc>
      </w:tr>
      <w:tr w:rsidR="00E44B43" w14:paraId="69E80727" w14:textId="77777777">
        <w:trPr>
          <w:jc w:val="center"/>
        </w:trPr>
        <w:tc>
          <w:tcPr>
            <w:tcW w:w="3360" w:type="dxa"/>
            <w:vAlign w:val="center"/>
          </w:tcPr>
          <w:p w14:paraId="27D7F01F" w14:textId="77777777" w:rsidR="00E44B43" w:rsidRDefault="00000000">
            <w:r>
              <w:t>Service_Usage</w:t>
            </w:r>
          </w:p>
        </w:tc>
        <w:tc>
          <w:tcPr>
            <w:tcW w:w="3360" w:type="dxa"/>
            <w:vAlign w:val="center"/>
          </w:tcPr>
          <w:p w14:paraId="22239B52" w14:textId="77777777" w:rsidR="00E44B43" w:rsidRDefault="00000000">
            <w:r>
              <w:t>usage_id</w:t>
            </w:r>
          </w:p>
        </w:tc>
        <w:tc>
          <w:tcPr>
            <w:tcW w:w="3360" w:type="dxa"/>
            <w:vAlign w:val="center"/>
          </w:tcPr>
          <w:p w14:paraId="4B0A6C42" w14:textId="77777777" w:rsidR="00E44B43" w:rsidRDefault="00000000">
            <w:r>
              <w:t>reservation_id → Reservation.reservation_id; service_id → Service.service_id</w:t>
            </w:r>
          </w:p>
        </w:tc>
      </w:tr>
    </w:tbl>
    <w:p w14:paraId="05674195" w14:textId="77777777" w:rsidR="00E44B43" w:rsidRDefault="00000000">
      <w:r>
        <w:t>A primary key uniquely identifies each row in a table. A foreign key stores a value that refers to a primary key in another table, thereby establishing a relationship between the tables.</w:t>
      </w:r>
    </w:p>
    <w:p w14:paraId="654B9F82" w14:textId="77777777" w:rsidR="00E44B43" w:rsidRDefault="00000000">
      <w:pPr>
        <w:pStyle w:val="Heading1"/>
      </w:pPr>
      <w:r>
        <w:lastRenderedPageBreak/>
        <w:t>9. Sample Data</w:t>
      </w:r>
    </w:p>
    <w:p w14:paraId="213328C7" w14:textId="77777777" w:rsidR="00E44B43" w:rsidRDefault="00000000">
      <w:pPr>
        <w:pStyle w:val="Heading2"/>
      </w:pPr>
      <w:r>
        <w:t>Guest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5CFAE0C0" w14:textId="77777777">
        <w:trPr>
          <w:jc w:val="center"/>
        </w:trPr>
        <w:tc>
          <w:tcPr>
            <w:tcW w:w="2520" w:type="dxa"/>
          </w:tcPr>
          <w:p w14:paraId="42B01902" w14:textId="77777777" w:rsidR="00E44B43" w:rsidRDefault="00000000">
            <w:r>
              <w:rPr>
                <w:b/>
              </w:rPr>
              <w:t>guest_id</w:t>
            </w:r>
          </w:p>
        </w:tc>
        <w:tc>
          <w:tcPr>
            <w:tcW w:w="2520" w:type="dxa"/>
          </w:tcPr>
          <w:p w14:paraId="78BC3CD6" w14:textId="77777777" w:rsidR="00E44B43" w:rsidRDefault="00000000">
            <w:r>
              <w:rPr>
                <w:b/>
              </w:rPr>
              <w:t>guest_name</w:t>
            </w:r>
          </w:p>
        </w:tc>
        <w:tc>
          <w:tcPr>
            <w:tcW w:w="2520" w:type="dxa"/>
          </w:tcPr>
          <w:p w14:paraId="6876D926" w14:textId="77777777" w:rsidR="00E44B43" w:rsidRDefault="00000000">
            <w:r>
              <w:rPr>
                <w:b/>
              </w:rPr>
              <w:t>email</w:t>
            </w:r>
          </w:p>
        </w:tc>
        <w:tc>
          <w:tcPr>
            <w:tcW w:w="2520" w:type="dxa"/>
          </w:tcPr>
          <w:p w14:paraId="327566F0" w14:textId="77777777" w:rsidR="00E44B43" w:rsidRDefault="00000000">
            <w:r>
              <w:rPr>
                <w:b/>
              </w:rPr>
              <w:t>phone</w:t>
            </w:r>
          </w:p>
        </w:tc>
      </w:tr>
      <w:tr w:rsidR="00E44B43" w14:paraId="0C5A7535" w14:textId="77777777">
        <w:trPr>
          <w:jc w:val="center"/>
        </w:trPr>
        <w:tc>
          <w:tcPr>
            <w:tcW w:w="2520" w:type="dxa"/>
            <w:vAlign w:val="center"/>
          </w:tcPr>
          <w:p w14:paraId="1F8CFE3E" w14:textId="77777777" w:rsidR="00E44B43" w:rsidRDefault="00000000">
            <w:r>
              <w:t>101</w:t>
            </w:r>
          </w:p>
        </w:tc>
        <w:tc>
          <w:tcPr>
            <w:tcW w:w="2520" w:type="dxa"/>
            <w:vAlign w:val="center"/>
          </w:tcPr>
          <w:p w14:paraId="7F0257DA" w14:textId="77777777" w:rsidR="00E44B43" w:rsidRDefault="00000000">
            <w:r>
              <w:t>Akil</w:t>
            </w:r>
          </w:p>
        </w:tc>
        <w:tc>
          <w:tcPr>
            <w:tcW w:w="2520" w:type="dxa"/>
            <w:vAlign w:val="center"/>
          </w:tcPr>
          <w:p w14:paraId="17F14367" w14:textId="77777777" w:rsidR="00E44B43" w:rsidRDefault="00000000">
            <w:r>
              <w:t>akil@example.com</w:t>
            </w:r>
          </w:p>
        </w:tc>
        <w:tc>
          <w:tcPr>
            <w:tcW w:w="2520" w:type="dxa"/>
            <w:vAlign w:val="center"/>
          </w:tcPr>
          <w:p w14:paraId="1DB38DFA" w14:textId="77777777" w:rsidR="00E44B43" w:rsidRDefault="00000000">
            <w:r>
              <w:t>9876543210</w:t>
            </w:r>
          </w:p>
        </w:tc>
      </w:tr>
      <w:tr w:rsidR="00E44B43" w14:paraId="0F162902" w14:textId="77777777">
        <w:trPr>
          <w:jc w:val="center"/>
        </w:trPr>
        <w:tc>
          <w:tcPr>
            <w:tcW w:w="2520" w:type="dxa"/>
            <w:vAlign w:val="center"/>
          </w:tcPr>
          <w:p w14:paraId="054F2D60" w14:textId="77777777" w:rsidR="00E44B43" w:rsidRDefault="00000000">
            <w:r>
              <w:t>102</w:t>
            </w:r>
          </w:p>
        </w:tc>
        <w:tc>
          <w:tcPr>
            <w:tcW w:w="2520" w:type="dxa"/>
            <w:vAlign w:val="center"/>
          </w:tcPr>
          <w:p w14:paraId="498C7B6A" w14:textId="77777777" w:rsidR="00E44B43" w:rsidRDefault="00000000">
            <w:r>
              <w:t>Rahul</w:t>
            </w:r>
          </w:p>
        </w:tc>
        <w:tc>
          <w:tcPr>
            <w:tcW w:w="2520" w:type="dxa"/>
            <w:vAlign w:val="center"/>
          </w:tcPr>
          <w:p w14:paraId="2D676C8C" w14:textId="77777777" w:rsidR="00E44B43" w:rsidRDefault="00000000">
            <w:r>
              <w:t>rahul@example.com</w:t>
            </w:r>
          </w:p>
        </w:tc>
        <w:tc>
          <w:tcPr>
            <w:tcW w:w="2520" w:type="dxa"/>
            <w:vAlign w:val="center"/>
          </w:tcPr>
          <w:p w14:paraId="73BC04EF" w14:textId="77777777" w:rsidR="00E44B43" w:rsidRDefault="00000000">
            <w:r>
              <w:t>9876543211</w:t>
            </w:r>
          </w:p>
        </w:tc>
      </w:tr>
      <w:tr w:rsidR="00E44B43" w14:paraId="22A818D9" w14:textId="77777777">
        <w:trPr>
          <w:jc w:val="center"/>
        </w:trPr>
        <w:tc>
          <w:tcPr>
            <w:tcW w:w="2520" w:type="dxa"/>
            <w:vAlign w:val="center"/>
          </w:tcPr>
          <w:p w14:paraId="602FDFA8" w14:textId="77777777" w:rsidR="00E44B43" w:rsidRDefault="00000000">
            <w:r>
              <w:t>103</w:t>
            </w:r>
          </w:p>
        </w:tc>
        <w:tc>
          <w:tcPr>
            <w:tcW w:w="2520" w:type="dxa"/>
            <w:vAlign w:val="center"/>
          </w:tcPr>
          <w:p w14:paraId="27A41722" w14:textId="77777777" w:rsidR="00E44B43" w:rsidRDefault="00000000">
            <w:r>
              <w:t>Priya</w:t>
            </w:r>
          </w:p>
        </w:tc>
        <w:tc>
          <w:tcPr>
            <w:tcW w:w="2520" w:type="dxa"/>
            <w:vAlign w:val="center"/>
          </w:tcPr>
          <w:p w14:paraId="5D184ACB" w14:textId="77777777" w:rsidR="00E44B43" w:rsidRDefault="00000000">
            <w:r>
              <w:t>priya@example.com</w:t>
            </w:r>
          </w:p>
        </w:tc>
        <w:tc>
          <w:tcPr>
            <w:tcW w:w="2520" w:type="dxa"/>
            <w:vAlign w:val="center"/>
          </w:tcPr>
          <w:p w14:paraId="07FA269D" w14:textId="77777777" w:rsidR="00E44B43" w:rsidRDefault="00000000">
            <w:r>
              <w:t>9876543212</w:t>
            </w:r>
          </w:p>
        </w:tc>
      </w:tr>
    </w:tbl>
    <w:p w14:paraId="25CDFF12" w14:textId="77777777" w:rsidR="00E44B43" w:rsidRDefault="00000000">
      <w:pPr>
        <w:pStyle w:val="Heading2"/>
      </w:pPr>
      <w:r>
        <w:t>Room_Type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44B43" w14:paraId="0C4B03E4" w14:textId="77777777">
        <w:trPr>
          <w:jc w:val="center"/>
        </w:trPr>
        <w:tc>
          <w:tcPr>
            <w:tcW w:w="3360" w:type="dxa"/>
          </w:tcPr>
          <w:p w14:paraId="6ABF1EE4" w14:textId="77777777" w:rsidR="00E44B43" w:rsidRDefault="00000000">
            <w:r>
              <w:rPr>
                <w:b/>
              </w:rPr>
              <w:t>room_type_id</w:t>
            </w:r>
          </w:p>
        </w:tc>
        <w:tc>
          <w:tcPr>
            <w:tcW w:w="3360" w:type="dxa"/>
          </w:tcPr>
          <w:p w14:paraId="41110A5D" w14:textId="77777777" w:rsidR="00E44B43" w:rsidRDefault="00000000">
            <w:r>
              <w:rPr>
                <w:b/>
              </w:rPr>
              <w:t>type_name</w:t>
            </w:r>
          </w:p>
        </w:tc>
        <w:tc>
          <w:tcPr>
            <w:tcW w:w="3360" w:type="dxa"/>
          </w:tcPr>
          <w:p w14:paraId="45C75D17" w14:textId="77777777" w:rsidR="00E44B43" w:rsidRDefault="00000000">
            <w:r>
              <w:rPr>
                <w:b/>
              </w:rPr>
              <w:t>price_per_night</w:t>
            </w:r>
          </w:p>
        </w:tc>
      </w:tr>
      <w:tr w:rsidR="00E44B43" w14:paraId="53456447" w14:textId="77777777">
        <w:trPr>
          <w:jc w:val="center"/>
        </w:trPr>
        <w:tc>
          <w:tcPr>
            <w:tcW w:w="3360" w:type="dxa"/>
            <w:vAlign w:val="center"/>
          </w:tcPr>
          <w:p w14:paraId="34E0EEB6" w14:textId="77777777" w:rsidR="00E44B43" w:rsidRDefault="00000000">
            <w:r>
              <w:t>1</w:t>
            </w:r>
          </w:p>
        </w:tc>
        <w:tc>
          <w:tcPr>
            <w:tcW w:w="3360" w:type="dxa"/>
            <w:vAlign w:val="center"/>
          </w:tcPr>
          <w:p w14:paraId="34328E64" w14:textId="77777777" w:rsidR="00E44B43" w:rsidRDefault="00000000">
            <w:r>
              <w:t>Standard</w:t>
            </w:r>
          </w:p>
        </w:tc>
        <w:tc>
          <w:tcPr>
            <w:tcW w:w="3360" w:type="dxa"/>
            <w:vAlign w:val="center"/>
          </w:tcPr>
          <w:p w14:paraId="128D56BE" w14:textId="77777777" w:rsidR="00E44B43" w:rsidRDefault="00000000">
            <w:r>
              <w:t>2500.00</w:t>
            </w:r>
          </w:p>
        </w:tc>
      </w:tr>
      <w:tr w:rsidR="00E44B43" w14:paraId="73B3ED91" w14:textId="77777777">
        <w:trPr>
          <w:jc w:val="center"/>
        </w:trPr>
        <w:tc>
          <w:tcPr>
            <w:tcW w:w="3360" w:type="dxa"/>
            <w:vAlign w:val="center"/>
          </w:tcPr>
          <w:p w14:paraId="2824ECE8" w14:textId="77777777" w:rsidR="00E44B43" w:rsidRDefault="00000000">
            <w:r>
              <w:t>2</w:t>
            </w:r>
          </w:p>
        </w:tc>
        <w:tc>
          <w:tcPr>
            <w:tcW w:w="3360" w:type="dxa"/>
            <w:vAlign w:val="center"/>
          </w:tcPr>
          <w:p w14:paraId="2BA15673" w14:textId="77777777" w:rsidR="00E44B43" w:rsidRDefault="00000000">
            <w:r>
              <w:t>Deluxe</w:t>
            </w:r>
          </w:p>
        </w:tc>
        <w:tc>
          <w:tcPr>
            <w:tcW w:w="3360" w:type="dxa"/>
            <w:vAlign w:val="center"/>
          </w:tcPr>
          <w:p w14:paraId="677E4F45" w14:textId="77777777" w:rsidR="00E44B43" w:rsidRDefault="00000000">
            <w:r>
              <w:t>4000.00</w:t>
            </w:r>
          </w:p>
        </w:tc>
      </w:tr>
      <w:tr w:rsidR="00E44B43" w14:paraId="6D36A798" w14:textId="77777777">
        <w:trPr>
          <w:jc w:val="center"/>
        </w:trPr>
        <w:tc>
          <w:tcPr>
            <w:tcW w:w="3360" w:type="dxa"/>
            <w:vAlign w:val="center"/>
          </w:tcPr>
          <w:p w14:paraId="58ADDC45" w14:textId="77777777" w:rsidR="00E44B43" w:rsidRDefault="00000000">
            <w:r>
              <w:t>3</w:t>
            </w:r>
          </w:p>
        </w:tc>
        <w:tc>
          <w:tcPr>
            <w:tcW w:w="3360" w:type="dxa"/>
            <w:vAlign w:val="center"/>
          </w:tcPr>
          <w:p w14:paraId="20E82201" w14:textId="77777777" w:rsidR="00E44B43" w:rsidRDefault="00000000">
            <w:r>
              <w:t>Suite</w:t>
            </w:r>
          </w:p>
        </w:tc>
        <w:tc>
          <w:tcPr>
            <w:tcW w:w="3360" w:type="dxa"/>
            <w:vAlign w:val="center"/>
          </w:tcPr>
          <w:p w14:paraId="046D392A" w14:textId="77777777" w:rsidR="00E44B43" w:rsidRDefault="00000000">
            <w:r>
              <w:t>6500.00</w:t>
            </w:r>
          </w:p>
        </w:tc>
      </w:tr>
    </w:tbl>
    <w:p w14:paraId="64C859EB" w14:textId="77777777" w:rsidR="00E44B43" w:rsidRDefault="00000000">
      <w:pPr>
        <w:pStyle w:val="Heading2"/>
      </w:pPr>
      <w:r>
        <w:t>Room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44B43" w14:paraId="319122B1" w14:textId="77777777">
        <w:trPr>
          <w:jc w:val="center"/>
        </w:trPr>
        <w:tc>
          <w:tcPr>
            <w:tcW w:w="2016" w:type="dxa"/>
          </w:tcPr>
          <w:p w14:paraId="752E7531" w14:textId="77777777" w:rsidR="00E44B43" w:rsidRDefault="00000000">
            <w:r>
              <w:rPr>
                <w:b/>
              </w:rPr>
              <w:t>room_id</w:t>
            </w:r>
          </w:p>
        </w:tc>
        <w:tc>
          <w:tcPr>
            <w:tcW w:w="2016" w:type="dxa"/>
          </w:tcPr>
          <w:p w14:paraId="1252DD6D" w14:textId="77777777" w:rsidR="00E44B43" w:rsidRDefault="00000000">
            <w:r>
              <w:rPr>
                <w:b/>
              </w:rPr>
              <w:t>room_number</w:t>
            </w:r>
          </w:p>
        </w:tc>
        <w:tc>
          <w:tcPr>
            <w:tcW w:w="2016" w:type="dxa"/>
          </w:tcPr>
          <w:p w14:paraId="1005658F" w14:textId="77777777" w:rsidR="00E44B43" w:rsidRDefault="00000000">
            <w:r>
              <w:rPr>
                <w:b/>
              </w:rPr>
              <w:t>floor_number</w:t>
            </w:r>
          </w:p>
        </w:tc>
        <w:tc>
          <w:tcPr>
            <w:tcW w:w="2016" w:type="dxa"/>
          </w:tcPr>
          <w:p w14:paraId="3A15D2F3" w14:textId="77777777" w:rsidR="00E44B43" w:rsidRDefault="00000000">
            <w:r>
              <w:rPr>
                <w:b/>
              </w:rPr>
              <w:t>room_status</w:t>
            </w:r>
          </w:p>
        </w:tc>
        <w:tc>
          <w:tcPr>
            <w:tcW w:w="2016" w:type="dxa"/>
          </w:tcPr>
          <w:p w14:paraId="724A905D" w14:textId="77777777" w:rsidR="00E44B43" w:rsidRDefault="00000000">
            <w:r>
              <w:rPr>
                <w:b/>
              </w:rPr>
              <w:t>room_type_id</w:t>
            </w:r>
          </w:p>
        </w:tc>
      </w:tr>
      <w:tr w:rsidR="00E44B43" w14:paraId="64BF5B8F" w14:textId="77777777">
        <w:trPr>
          <w:jc w:val="center"/>
        </w:trPr>
        <w:tc>
          <w:tcPr>
            <w:tcW w:w="2016" w:type="dxa"/>
            <w:vAlign w:val="center"/>
          </w:tcPr>
          <w:p w14:paraId="27ECB126" w14:textId="77777777" w:rsidR="00E44B43" w:rsidRDefault="00000000">
            <w:r>
              <w:t>201</w:t>
            </w:r>
          </w:p>
        </w:tc>
        <w:tc>
          <w:tcPr>
            <w:tcW w:w="2016" w:type="dxa"/>
            <w:vAlign w:val="center"/>
          </w:tcPr>
          <w:p w14:paraId="3E54D845" w14:textId="77777777" w:rsidR="00E44B43" w:rsidRDefault="00000000">
            <w:r>
              <w:t>101</w:t>
            </w:r>
          </w:p>
        </w:tc>
        <w:tc>
          <w:tcPr>
            <w:tcW w:w="2016" w:type="dxa"/>
            <w:vAlign w:val="center"/>
          </w:tcPr>
          <w:p w14:paraId="57F9A442" w14:textId="77777777" w:rsidR="00E44B43" w:rsidRDefault="00000000">
            <w:r>
              <w:t>1</w:t>
            </w:r>
          </w:p>
        </w:tc>
        <w:tc>
          <w:tcPr>
            <w:tcW w:w="2016" w:type="dxa"/>
            <w:vAlign w:val="center"/>
          </w:tcPr>
          <w:p w14:paraId="1F1F65F9" w14:textId="77777777" w:rsidR="00E44B43" w:rsidRDefault="00000000">
            <w:r>
              <w:t>Available</w:t>
            </w:r>
          </w:p>
        </w:tc>
        <w:tc>
          <w:tcPr>
            <w:tcW w:w="2016" w:type="dxa"/>
            <w:vAlign w:val="center"/>
          </w:tcPr>
          <w:p w14:paraId="1297CDD0" w14:textId="77777777" w:rsidR="00E44B43" w:rsidRDefault="00000000">
            <w:r>
              <w:t>1</w:t>
            </w:r>
          </w:p>
        </w:tc>
      </w:tr>
      <w:tr w:rsidR="00E44B43" w14:paraId="4811C839" w14:textId="77777777">
        <w:trPr>
          <w:jc w:val="center"/>
        </w:trPr>
        <w:tc>
          <w:tcPr>
            <w:tcW w:w="2016" w:type="dxa"/>
            <w:vAlign w:val="center"/>
          </w:tcPr>
          <w:p w14:paraId="1C28633B" w14:textId="77777777" w:rsidR="00E44B43" w:rsidRDefault="00000000">
            <w:r>
              <w:t>202</w:t>
            </w:r>
          </w:p>
        </w:tc>
        <w:tc>
          <w:tcPr>
            <w:tcW w:w="2016" w:type="dxa"/>
            <w:vAlign w:val="center"/>
          </w:tcPr>
          <w:p w14:paraId="54737F96" w14:textId="77777777" w:rsidR="00E44B43" w:rsidRDefault="00000000">
            <w:r>
              <w:t>205</w:t>
            </w:r>
          </w:p>
        </w:tc>
        <w:tc>
          <w:tcPr>
            <w:tcW w:w="2016" w:type="dxa"/>
            <w:vAlign w:val="center"/>
          </w:tcPr>
          <w:p w14:paraId="6DF27D53" w14:textId="77777777" w:rsidR="00E44B43" w:rsidRDefault="00000000">
            <w:r>
              <w:t>2</w:t>
            </w:r>
          </w:p>
        </w:tc>
        <w:tc>
          <w:tcPr>
            <w:tcW w:w="2016" w:type="dxa"/>
            <w:vAlign w:val="center"/>
          </w:tcPr>
          <w:p w14:paraId="0ABEBF35" w14:textId="77777777" w:rsidR="00E44B43" w:rsidRDefault="00000000">
            <w:r>
              <w:t>Occupied</w:t>
            </w:r>
          </w:p>
        </w:tc>
        <w:tc>
          <w:tcPr>
            <w:tcW w:w="2016" w:type="dxa"/>
            <w:vAlign w:val="center"/>
          </w:tcPr>
          <w:p w14:paraId="52BA1704" w14:textId="77777777" w:rsidR="00E44B43" w:rsidRDefault="00000000">
            <w:r>
              <w:t>2</w:t>
            </w:r>
          </w:p>
        </w:tc>
      </w:tr>
      <w:tr w:rsidR="00E44B43" w14:paraId="2C935123" w14:textId="77777777">
        <w:trPr>
          <w:jc w:val="center"/>
        </w:trPr>
        <w:tc>
          <w:tcPr>
            <w:tcW w:w="2016" w:type="dxa"/>
            <w:vAlign w:val="center"/>
          </w:tcPr>
          <w:p w14:paraId="6D3B0F64" w14:textId="77777777" w:rsidR="00E44B43" w:rsidRDefault="00000000">
            <w:r>
              <w:t>203</w:t>
            </w:r>
          </w:p>
        </w:tc>
        <w:tc>
          <w:tcPr>
            <w:tcW w:w="2016" w:type="dxa"/>
            <w:vAlign w:val="center"/>
          </w:tcPr>
          <w:p w14:paraId="0DCA639F" w14:textId="77777777" w:rsidR="00E44B43" w:rsidRDefault="00000000">
            <w:r>
              <w:t>301</w:t>
            </w:r>
          </w:p>
        </w:tc>
        <w:tc>
          <w:tcPr>
            <w:tcW w:w="2016" w:type="dxa"/>
            <w:vAlign w:val="center"/>
          </w:tcPr>
          <w:p w14:paraId="285C7AA5" w14:textId="77777777" w:rsidR="00E44B43" w:rsidRDefault="00000000">
            <w:r>
              <w:t>3</w:t>
            </w:r>
          </w:p>
        </w:tc>
        <w:tc>
          <w:tcPr>
            <w:tcW w:w="2016" w:type="dxa"/>
            <w:vAlign w:val="center"/>
          </w:tcPr>
          <w:p w14:paraId="7ED9C209" w14:textId="77777777" w:rsidR="00E44B43" w:rsidRDefault="00000000">
            <w:r>
              <w:t>Available</w:t>
            </w:r>
          </w:p>
        </w:tc>
        <w:tc>
          <w:tcPr>
            <w:tcW w:w="2016" w:type="dxa"/>
            <w:vAlign w:val="center"/>
          </w:tcPr>
          <w:p w14:paraId="02F5D905" w14:textId="77777777" w:rsidR="00E44B43" w:rsidRDefault="00000000">
            <w:r>
              <w:t>3</w:t>
            </w:r>
          </w:p>
        </w:tc>
      </w:tr>
    </w:tbl>
    <w:p w14:paraId="2A9C67A9" w14:textId="77777777" w:rsidR="00E44B43" w:rsidRDefault="00000000">
      <w:pPr>
        <w:pStyle w:val="Heading2"/>
      </w:pPr>
      <w:r>
        <w:t>Staff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44B43" w14:paraId="325BE014" w14:textId="77777777">
        <w:trPr>
          <w:jc w:val="center"/>
        </w:trPr>
        <w:tc>
          <w:tcPr>
            <w:tcW w:w="2520" w:type="dxa"/>
          </w:tcPr>
          <w:p w14:paraId="4D4194DC" w14:textId="77777777" w:rsidR="00E44B43" w:rsidRDefault="00000000">
            <w:r>
              <w:rPr>
                <w:b/>
              </w:rPr>
              <w:t>staff_id</w:t>
            </w:r>
          </w:p>
        </w:tc>
        <w:tc>
          <w:tcPr>
            <w:tcW w:w="2520" w:type="dxa"/>
          </w:tcPr>
          <w:p w14:paraId="67F8AD49" w14:textId="77777777" w:rsidR="00E44B43" w:rsidRDefault="00000000">
            <w:r>
              <w:rPr>
                <w:b/>
              </w:rPr>
              <w:t>staff_name</w:t>
            </w:r>
          </w:p>
        </w:tc>
        <w:tc>
          <w:tcPr>
            <w:tcW w:w="2520" w:type="dxa"/>
          </w:tcPr>
          <w:p w14:paraId="4A1CC2E7" w14:textId="77777777" w:rsidR="00E44B43" w:rsidRDefault="00000000">
            <w:r>
              <w:rPr>
                <w:b/>
              </w:rPr>
              <w:t>role</w:t>
            </w:r>
          </w:p>
        </w:tc>
        <w:tc>
          <w:tcPr>
            <w:tcW w:w="2520" w:type="dxa"/>
          </w:tcPr>
          <w:p w14:paraId="4C6DFBA6" w14:textId="77777777" w:rsidR="00E44B43" w:rsidRDefault="00000000">
            <w:r>
              <w:rPr>
                <w:b/>
              </w:rPr>
              <w:t>department</w:t>
            </w:r>
          </w:p>
        </w:tc>
      </w:tr>
      <w:tr w:rsidR="00E44B43" w14:paraId="1F7A58BB" w14:textId="77777777">
        <w:trPr>
          <w:jc w:val="center"/>
        </w:trPr>
        <w:tc>
          <w:tcPr>
            <w:tcW w:w="2520" w:type="dxa"/>
            <w:vAlign w:val="center"/>
          </w:tcPr>
          <w:p w14:paraId="09B031C4" w14:textId="77777777" w:rsidR="00E44B43" w:rsidRDefault="00000000">
            <w:r>
              <w:t>301</w:t>
            </w:r>
          </w:p>
        </w:tc>
        <w:tc>
          <w:tcPr>
            <w:tcW w:w="2520" w:type="dxa"/>
            <w:vAlign w:val="center"/>
          </w:tcPr>
          <w:p w14:paraId="4771DF27" w14:textId="77777777" w:rsidR="00E44B43" w:rsidRDefault="00000000">
            <w:r>
              <w:t>Ravi</w:t>
            </w:r>
          </w:p>
        </w:tc>
        <w:tc>
          <w:tcPr>
            <w:tcW w:w="2520" w:type="dxa"/>
            <w:vAlign w:val="center"/>
          </w:tcPr>
          <w:p w14:paraId="768AC8C9" w14:textId="77777777" w:rsidR="00E44B43" w:rsidRDefault="00000000">
            <w:r>
              <w:t>Manager</w:t>
            </w:r>
          </w:p>
        </w:tc>
        <w:tc>
          <w:tcPr>
            <w:tcW w:w="2520" w:type="dxa"/>
            <w:vAlign w:val="center"/>
          </w:tcPr>
          <w:p w14:paraId="4545BD42" w14:textId="77777777" w:rsidR="00E44B43" w:rsidRDefault="00000000">
            <w:r>
              <w:t>Administration</w:t>
            </w:r>
          </w:p>
        </w:tc>
      </w:tr>
      <w:tr w:rsidR="00E44B43" w14:paraId="2D237E15" w14:textId="77777777">
        <w:trPr>
          <w:jc w:val="center"/>
        </w:trPr>
        <w:tc>
          <w:tcPr>
            <w:tcW w:w="2520" w:type="dxa"/>
            <w:vAlign w:val="center"/>
          </w:tcPr>
          <w:p w14:paraId="33AAC9E9" w14:textId="77777777" w:rsidR="00E44B43" w:rsidRDefault="00000000">
            <w:r>
              <w:t>302</w:t>
            </w:r>
          </w:p>
        </w:tc>
        <w:tc>
          <w:tcPr>
            <w:tcW w:w="2520" w:type="dxa"/>
            <w:vAlign w:val="center"/>
          </w:tcPr>
          <w:p w14:paraId="3A10D087" w14:textId="77777777" w:rsidR="00E44B43" w:rsidRDefault="00000000">
            <w:r>
              <w:t>Anita</w:t>
            </w:r>
          </w:p>
        </w:tc>
        <w:tc>
          <w:tcPr>
            <w:tcW w:w="2520" w:type="dxa"/>
            <w:vAlign w:val="center"/>
          </w:tcPr>
          <w:p w14:paraId="321C9F90" w14:textId="77777777" w:rsidR="00E44B43" w:rsidRDefault="00000000">
            <w:r>
              <w:t>Receptionist</w:t>
            </w:r>
          </w:p>
        </w:tc>
        <w:tc>
          <w:tcPr>
            <w:tcW w:w="2520" w:type="dxa"/>
            <w:vAlign w:val="center"/>
          </w:tcPr>
          <w:p w14:paraId="0F222CF5" w14:textId="77777777" w:rsidR="00E44B43" w:rsidRDefault="00000000">
            <w:r>
              <w:t>Front Office</w:t>
            </w:r>
          </w:p>
        </w:tc>
      </w:tr>
      <w:tr w:rsidR="00E44B43" w14:paraId="1ED55C47" w14:textId="77777777">
        <w:trPr>
          <w:jc w:val="center"/>
        </w:trPr>
        <w:tc>
          <w:tcPr>
            <w:tcW w:w="2520" w:type="dxa"/>
            <w:vAlign w:val="center"/>
          </w:tcPr>
          <w:p w14:paraId="45A8C59E" w14:textId="77777777" w:rsidR="00E44B43" w:rsidRDefault="00000000">
            <w:r>
              <w:t>303</w:t>
            </w:r>
          </w:p>
        </w:tc>
        <w:tc>
          <w:tcPr>
            <w:tcW w:w="2520" w:type="dxa"/>
            <w:vAlign w:val="center"/>
          </w:tcPr>
          <w:p w14:paraId="76B21E01" w14:textId="77777777" w:rsidR="00E44B43" w:rsidRDefault="00000000">
            <w:r>
              <w:t>Kiran</w:t>
            </w:r>
          </w:p>
        </w:tc>
        <w:tc>
          <w:tcPr>
            <w:tcW w:w="2520" w:type="dxa"/>
            <w:vAlign w:val="center"/>
          </w:tcPr>
          <w:p w14:paraId="2A3603E0" w14:textId="77777777" w:rsidR="00E44B43" w:rsidRDefault="00000000">
            <w:r>
              <w:t>Housekeeper</w:t>
            </w:r>
          </w:p>
        </w:tc>
        <w:tc>
          <w:tcPr>
            <w:tcW w:w="2520" w:type="dxa"/>
            <w:vAlign w:val="center"/>
          </w:tcPr>
          <w:p w14:paraId="753F776C" w14:textId="77777777" w:rsidR="00E44B43" w:rsidRDefault="00000000">
            <w:r>
              <w:t>Housekeeping</w:t>
            </w:r>
          </w:p>
        </w:tc>
      </w:tr>
    </w:tbl>
    <w:p w14:paraId="7A41D4F3" w14:textId="77777777" w:rsidR="00E44B43" w:rsidRDefault="00000000">
      <w:pPr>
        <w:pStyle w:val="Heading2"/>
      </w:pPr>
      <w:r>
        <w:t>Reservation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1534"/>
        <w:gridCol w:w="1525"/>
        <w:gridCol w:w="1676"/>
        <w:gridCol w:w="1804"/>
        <w:gridCol w:w="2084"/>
      </w:tblGrid>
      <w:tr w:rsidR="00E44B43" w14:paraId="1F576CBC" w14:textId="77777777">
        <w:trPr>
          <w:jc w:val="center"/>
        </w:trPr>
        <w:tc>
          <w:tcPr>
            <w:tcW w:w="1680" w:type="dxa"/>
          </w:tcPr>
          <w:p w14:paraId="4A936138" w14:textId="77777777" w:rsidR="00E44B43" w:rsidRDefault="00000000">
            <w:r>
              <w:rPr>
                <w:b/>
              </w:rPr>
              <w:t>reservation_id</w:t>
            </w:r>
          </w:p>
        </w:tc>
        <w:tc>
          <w:tcPr>
            <w:tcW w:w="1680" w:type="dxa"/>
          </w:tcPr>
          <w:p w14:paraId="13056D66" w14:textId="77777777" w:rsidR="00E44B43" w:rsidRDefault="00000000">
            <w:r>
              <w:rPr>
                <w:b/>
              </w:rPr>
              <w:t>guest_id</w:t>
            </w:r>
          </w:p>
        </w:tc>
        <w:tc>
          <w:tcPr>
            <w:tcW w:w="1680" w:type="dxa"/>
          </w:tcPr>
          <w:p w14:paraId="5242A38B" w14:textId="77777777" w:rsidR="00E44B43" w:rsidRDefault="00000000">
            <w:r>
              <w:rPr>
                <w:b/>
              </w:rPr>
              <w:t>room_id</w:t>
            </w:r>
          </w:p>
        </w:tc>
        <w:tc>
          <w:tcPr>
            <w:tcW w:w="1680" w:type="dxa"/>
          </w:tcPr>
          <w:p w14:paraId="6188DBE4" w14:textId="77777777" w:rsidR="00E44B43" w:rsidRDefault="00000000">
            <w:r>
              <w:rPr>
                <w:b/>
              </w:rPr>
              <w:t>check_in_date</w:t>
            </w:r>
          </w:p>
        </w:tc>
        <w:tc>
          <w:tcPr>
            <w:tcW w:w="1680" w:type="dxa"/>
          </w:tcPr>
          <w:p w14:paraId="5A68B635" w14:textId="77777777" w:rsidR="00E44B43" w:rsidRDefault="00000000">
            <w:r>
              <w:rPr>
                <w:b/>
              </w:rPr>
              <w:t>check_out_date</w:t>
            </w:r>
          </w:p>
        </w:tc>
        <w:tc>
          <w:tcPr>
            <w:tcW w:w="1680" w:type="dxa"/>
          </w:tcPr>
          <w:p w14:paraId="7E22FD2C" w14:textId="77777777" w:rsidR="00E44B43" w:rsidRDefault="00000000">
            <w:r>
              <w:rPr>
                <w:b/>
              </w:rPr>
              <w:t>reservation_status</w:t>
            </w:r>
          </w:p>
        </w:tc>
      </w:tr>
      <w:tr w:rsidR="00E44B43" w14:paraId="2CAF5D62" w14:textId="77777777">
        <w:trPr>
          <w:jc w:val="center"/>
        </w:trPr>
        <w:tc>
          <w:tcPr>
            <w:tcW w:w="1680" w:type="dxa"/>
            <w:vAlign w:val="center"/>
          </w:tcPr>
          <w:p w14:paraId="77F32390" w14:textId="77777777" w:rsidR="00E44B43" w:rsidRDefault="00000000">
            <w:r>
              <w:t>1001</w:t>
            </w:r>
          </w:p>
        </w:tc>
        <w:tc>
          <w:tcPr>
            <w:tcW w:w="1680" w:type="dxa"/>
            <w:vAlign w:val="center"/>
          </w:tcPr>
          <w:p w14:paraId="45A83F27" w14:textId="77777777" w:rsidR="00E44B43" w:rsidRDefault="00000000">
            <w:r>
              <w:t>101</w:t>
            </w:r>
          </w:p>
        </w:tc>
        <w:tc>
          <w:tcPr>
            <w:tcW w:w="1680" w:type="dxa"/>
            <w:vAlign w:val="center"/>
          </w:tcPr>
          <w:p w14:paraId="628B8E1D" w14:textId="77777777" w:rsidR="00E44B43" w:rsidRDefault="00000000">
            <w:r>
              <w:t>202</w:t>
            </w:r>
          </w:p>
        </w:tc>
        <w:tc>
          <w:tcPr>
            <w:tcW w:w="1680" w:type="dxa"/>
            <w:vAlign w:val="center"/>
          </w:tcPr>
          <w:p w14:paraId="1ED7CB4C" w14:textId="77777777" w:rsidR="00E44B43" w:rsidRDefault="00000000">
            <w:r>
              <w:t>2026-08-25</w:t>
            </w:r>
          </w:p>
        </w:tc>
        <w:tc>
          <w:tcPr>
            <w:tcW w:w="1680" w:type="dxa"/>
            <w:vAlign w:val="center"/>
          </w:tcPr>
          <w:p w14:paraId="579EF781" w14:textId="77777777" w:rsidR="00E44B43" w:rsidRDefault="00000000">
            <w:r>
              <w:t>2026-08-27</w:t>
            </w:r>
          </w:p>
        </w:tc>
        <w:tc>
          <w:tcPr>
            <w:tcW w:w="1680" w:type="dxa"/>
            <w:vAlign w:val="center"/>
          </w:tcPr>
          <w:p w14:paraId="0889E1FD" w14:textId="77777777" w:rsidR="00E44B43" w:rsidRDefault="00000000">
            <w:r>
              <w:t>Checked-in</w:t>
            </w:r>
          </w:p>
        </w:tc>
      </w:tr>
      <w:tr w:rsidR="00E44B43" w14:paraId="682FE931" w14:textId="77777777">
        <w:trPr>
          <w:jc w:val="center"/>
        </w:trPr>
        <w:tc>
          <w:tcPr>
            <w:tcW w:w="1680" w:type="dxa"/>
            <w:vAlign w:val="center"/>
          </w:tcPr>
          <w:p w14:paraId="5E9E5476" w14:textId="77777777" w:rsidR="00E44B43" w:rsidRDefault="00000000">
            <w:r>
              <w:t>1002</w:t>
            </w:r>
          </w:p>
        </w:tc>
        <w:tc>
          <w:tcPr>
            <w:tcW w:w="1680" w:type="dxa"/>
            <w:vAlign w:val="center"/>
          </w:tcPr>
          <w:p w14:paraId="7B1B273A" w14:textId="77777777" w:rsidR="00E44B43" w:rsidRDefault="00000000">
            <w:r>
              <w:t>102</w:t>
            </w:r>
          </w:p>
        </w:tc>
        <w:tc>
          <w:tcPr>
            <w:tcW w:w="1680" w:type="dxa"/>
            <w:vAlign w:val="center"/>
          </w:tcPr>
          <w:p w14:paraId="5BBCDFA5" w14:textId="77777777" w:rsidR="00E44B43" w:rsidRDefault="00000000">
            <w:r>
              <w:t>201</w:t>
            </w:r>
          </w:p>
        </w:tc>
        <w:tc>
          <w:tcPr>
            <w:tcW w:w="1680" w:type="dxa"/>
            <w:vAlign w:val="center"/>
          </w:tcPr>
          <w:p w14:paraId="77DC9547" w14:textId="77777777" w:rsidR="00E44B43" w:rsidRDefault="00000000">
            <w:r>
              <w:t>2026-08-28</w:t>
            </w:r>
          </w:p>
        </w:tc>
        <w:tc>
          <w:tcPr>
            <w:tcW w:w="1680" w:type="dxa"/>
            <w:vAlign w:val="center"/>
          </w:tcPr>
          <w:p w14:paraId="6457CAEA" w14:textId="77777777" w:rsidR="00E44B43" w:rsidRDefault="00000000">
            <w:r>
              <w:t>2026-08-30</w:t>
            </w:r>
          </w:p>
        </w:tc>
        <w:tc>
          <w:tcPr>
            <w:tcW w:w="1680" w:type="dxa"/>
            <w:vAlign w:val="center"/>
          </w:tcPr>
          <w:p w14:paraId="1710523F" w14:textId="77777777" w:rsidR="00E44B43" w:rsidRDefault="00000000">
            <w:r>
              <w:t>Confirmed</w:t>
            </w:r>
          </w:p>
        </w:tc>
      </w:tr>
      <w:tr w:rsidR="00E44B43" w14:paraId="0C00228C" w14:textId="77777777">
        <w:trPr>
          <w:jc w:val="center"/>
        </w:trPr>
        <w:tc>
          <w:tcPr>
            <w:tcW w:w="1680" w:type="dxa"/>
            <w:vAlign w:val="center"/>
          </w:tcPr>
          <w:p w14:paraId="1111E062" w14:textId="77777777" w:rsidR="00E44B43" w:rsidRDefault="00000000">
            <w:r>
              <w:t>1003</w:t>
            </w:r>
          </w:p>
        </w:tc>
        <w:tc>
          <w:tcPr>
            <w:tcW w:w="1680" w:type="dxa"/>
            <w:vAlign w:val="center"/>
          </w:tcPr>
          <w:p w14:paraId="75D9D26F" w14:textId="77777777" w:rsidR="00E44B43" w:rsidRDefault="00000000">
            <w:r>
              <w:t>103</w:t>
            </w:r>
          </w:p>
        </w:tc>
        <w:tc>
          <w:tcPr>
            <w:tcW w:w="1680" w:type="dxa"/>
            <w:vAlign w:val="center"/>
          </w:tcPr>
          <w:p w14:paraId="406AED6D" w14:textId="77777777" w:rsidR="00E44B43" w:rsidRDefault="00000000">
            <w:r>
              <w:t>203</w:t>
            </w:r>
          </w:p>
        </w:tc>
        <w:tc>
          <w:tcPr>
            <w:tcW w:w="1680" w:type="dxa"/>
            <w:vAlign w:val="center"/>
          </w:tcPr>
          <w:p w14:paraId="6123473C" w14:textId="77777777" w:rsidR="00E44B43" w:rsidRDefault="00000000">
            <w:r>
              <w:t>2026-08-29</w:t>
            </w:r>
          </w:p>
        </w:tc>
        <w:tc>
          <w:tcPr>
            <w:tcW w:w="1680" w:type="dxa"/>
            <w:vAlign w:val="center"/>
          </w:tcPr>
          <w:p w14:paraId="2170C46E" w14:textId="77777777" w:rsidR="00E44B43" w:rsidRDefault="00000000">
            <w:r>
              <w:t>2026-09-01</w:t>
            </w:r>
          </w:p>
        </w:tc>
        <w:tc>
          <w:tcPr>
            <w:tcW w:w="1680" w:type="dxa"/>
            <w:vAlign w:val="center"/>
          </w:tcPr>
          <w:p w14:paraId="7E2C7E8F" w14:textId="77777777" w:rsidR="00E44B43" w:rsidRDefault="00000000">
            <w:r>
              <w:t>Confirmed</w:t>
            </w:r>
          </w:p>
        </w:tc>
      </w:tr>
    </w:tbl>
    <w:p w14:paraId="7C3A0C3A" w14:textId="77777777" w:rsidR="00E44B43" w:rsidRDefault="00000000">
      <w:pPr>
        <w:pStyle w:val="Heading2"/>
      </w:pPr>
      <w:r>
        <w:t>Service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44B43" w14:paraId="600849E0" w14:textId="77777777">
        <w:trPr>
          <w:jc w:val="center"/>
        </w:trPr>
        <w:tc>
          <w:tcPr>
            <w:tcW w:w="3360" w:type="dxa"/>
          </w:tcPr>
          <w:p w14:paraId="59F41630" w14:textId="77777777" w:rsidR="00E44B43" w:rsidRDefault="00000000">
            <w:r>
              <w:rPr>
                <w:b/>
              </w:rPr>
              <w:t>service_id</w:t>
            </w:r>
          </w:p>
        </w:tc>
        <w:tc>
          <w:tcPr>
            <w:tcW w:w="3360" w:type="dxa"/>
          </w:tcPr>
          <w:p w14:paraId="040418DE" w14:textId="77777777" w:rsidR="00E44B43" w:rsidRDefault="00000000">
            <w:r>
              <w:rPr>
                <w:b/>
              </w:rPr>
              <w:t>service_name</w:t>
            </w:r>
          </w:p>
        </w:tc>
        <w:tc>
          <w:tcPr>
            <w:tcW w:w="3360" w:type="dxa"/>
          </w:tcPr>
          <w:p w14:paraId="2C3A9F91" w14:textId="77777777" w:rsidR="00E44B43" w:rsidRDefault="00000000">
            <w:r>
              <w:rPr>
                <w:b/>
              </w:rPr>
              <w:t>service_price</w:t>
            </w:r>
          </w:p>
        </w:tc>
      </w:tr>
      <w:tr w:rsidR="00E44B43" w14:paraId="3E80C04F" w14:textId="77777777">
        <w:trPr>
          <w:jc w:val="center"/>
        </w:trPr>
        <w:tc>
          <w:tcPr>
            <w:tcW w:w="3360" w:type="dxa"/>
            <w:vAlign w:val="center"/>
          </w:tcPr>
          <w:p w14:paraId="39070C2A" w14:textId="77777777" w:rsidR="00E44B43" w:rsidRDefault="00000000">
            <w:r>
              <w:t>401</w:t>
            </w:r>
          </w:p>
        </w:tc>
        <w:tc>
          <w:tcPr>
            <w:tcW w:w="3360" w:type="dxa"/>
            <w:vAlign w:val="center"/>
          </w:tcPr>
          <w:p w14:paraId="5E6A6F6A" w14:textId="77777777" w:rsidR="00E44B43" w:rsidRDefault="00000000">
            <w:r>
              <w:t>Room Service</w:t>
            </w:r>
          </w:p>
        </w:tc>
        <w:tc>
          <w:tcPr>
            <w:tcW w:w="3360" w:type="dxa"/>
            <w:vAlign w:val="center"/>
          </w:tcPr>
          <w:p w14:paraId="34410C47" w14:textId="77777777" w:rsidR="00E44B43" w:rsidRDefault="00000000">
            <w:r>
              <w:t>500.00</w:t>
            </w:r>
          </w:p>
        </w:tc>
      </w:tr>
      <w:tr w:rsidR="00E44B43" w14:paraId="73FCAF2E" w14:textId="77777777">
        <w:trPr>
          <w:jc w:val="center"/>
        </w:trPr>
        <w:tc>
          <w:tcPr>
            <w:tcW w:w="3360" w:type="dxa"/>
            <w:vAlign w:val="center"/>
          </w:tcPr>
          <w:p w14:paraId="6C5E593C" w14:textId="77777777" w:rsidR="00E44B43" w:rsidRDefault="00000000">
            <w:r>
              <w:t>402</w:t>
            </w:r>
          </w:p>
        </w:tc>
        <w:tc>
          <w:tcPr>
            <w:tcW w:w="3360" w:type="dxa"/>
            <w:vAlign w:val="center"/>
          </w:tcPr>
          <w:p w14:paraId="7A923806" w14:textId="77777777" w:rsidR="00E44B43" w:rsidRDefault="00000000">
            <w:r>
              <w:t>Laundry</w:t>
            </w:r>
          </w:p>
        </w:tc>
        <w:tc>
          <w:tcPr>
            <w:tcW w:w="3360" w:type="dxa"/>
            <w:vAlign w:val="center"/>
          </w:tcPr>
          <w:p w14:paraId="567C274E" w14:textId="77777777" w:rsidR="00E44B43" w:rsidRDefault="00000000">
            <w:r>
              <w:t>300.00</w:t>
            </w:r>
          </w:p>
        </w:tc>
      </w:tr>
      <w:tr w:rsidR="00E44B43" w14:paraId="3CF2D9B3" w14:textId="77777777">
        <w:trPr>
          <w:jc w:val="center"/>
        </w:trPr>
        <w:tc>
          <w:tcPr>
            <w:tcW w:w="3360" w:type="dxa"/>
            <w:vAlign w:val="center"/>
          </w:tcPr>
          <w:p w14:paraId="3FD95B5E" w14:textId="77777777" w:rsidR="00E44B43" w:rsidRDefault="00000000">
            <w:r>
              <w:t>403</w:t>
            </w:r>
          </w:p>
        </w:tc>
        <w:tc>
          <w:tcPr>
            <w:tcW w:w="3360" w:type="dxa"/>
            <w:vAlign w:val="center"/>
          </w:tcPr>
          <w:p w14:paraId="1092EF1B" w14:textId="77777777" w:rsidR="00E44B43" w:rsidRDefault="00000000">
            <w:r>
              <w:t>Airport Pickup</w:t>
            </w:r>
          </w:p>
        </w:tc>
        <w:tc>
          <w:tcPr>
            <w:tcW w:w="3360" w:type="dxa"/>
            <w:vAlign w:val="center"/>
          </w:tcPr>
          <w:p w14:paraId="6FEB9CFF" w14:textId="77777777" w:rsidR="00E44B43" w:rsidRDefault="00000000">
            <w:r>
              <w:t>1200.00</w:t>
            </w:r>
          </w:p>
        </w:tc>
      </w:tr>
    </w:tbl>
    <w:p w14:paraId="4B9673A1" w14:textId="77777777" w:rsidR="00E44B43" w:rsidRDefault="00000000">
      <w:pPr>
        <w:pStyle w:val="Heading2"/>
      </w:pPr>
      <w:r>
        <w:t>Payment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1674"/>
        <w:gridCol w:w="1670"/>
        <w:gridCol w:w="1562"/>
        <w:gridCol w:w="1955"/>
        <w:gridCol w:w="1815"/>
      </w:tblGrid>
      <w:tr w:rsidR="00E44B43" w14:paraId="46B9FF3A" w14:textId="77777777">
        <w:trPr>
          <w:jc w:val="center"/>
        </w:trPr>
        <w:tc>
          <w:tcPr>
            <w:tcW w:w="1680" w:type="dxa"/>
          </w:tcPr>
          <w:p w14:paraId="65DECBE4" w14:textId="77777777" w:rsidR="00E44B43" w:rsidRDefault="00000000">
            <w:r>
              <w:rPr>
                <w:b/>
              </w:rPr>
              <w:t>payment_id</w:t>
            </w:r>
          </w:p>
        </w:tc>
        <w:tc>
          <w:tcPr>
            <w:tcW w:w="1680" w:type="dxa"/>
          </w:tcPr>
          <w:p w14:paraId="2F40D2F4" w14:textId="77777777" w:rsidR="00E44B43" w:rsidRDefault="00000000">
            <w:r>
              <w:rPr>
                <w:b/>
              </w:rPr>
              <w:t>reservation_id</w:t>
            </w:r>
          </w:p>
        </w:tc>
        <w:tc>
          <w:tcPr>
            <w:tcW w:w="1680" w:type="dxa"/>
          </w:tcPr>
          <w:p w14:paraId="64E9AE69" w14:textId="77777777" w:rsidR="00E44B43" w:rsidRDefault="00000000">
            <w:r>
              <w:rPr>
                <w:b/>
              </w:rPr>
              <w:t>payment_date</w:t>
            </w:r>
          </w:p>
        </w:tc>
        <w:tc>
          <w:tcPr>
            <w:tcW w:w="1680" w:type="dxa"/>
          </w:tcPr>
          <w:p w14:paraId="73D4CED4" w14:textId="77777777" w:rsidR="00E44B43" w:rsidRDefault="00000000">
            <w:r>
              <w:rPr>
                <w:b/>
              </w:rPr>
              <w:t>amount</w:t>
            </w:r>
          </w:p>
        </w:tc>
        <w:tc>
          <w:tcPr>
            <w:tcW w:w="1680" w:type="dxa"/>
          </w:tcPr>
          <w:p w14:paraId="460F8F4E" w14:textId="77777777" w:rsidR="00E44B43" w:rsidRDefault="00000000">
            <w:r>
              <w:rPr>
                <w:b/>
              </w:rPr>
              <w:t>payment_method</w:t>
            </w:r>
          </w:p>
        </w:tc>
        <w:tc>
          <w:tcPr>
            <w:tcW w:w="1680" w:type="dxa"/>
          </w:tcPr>
          <w:p w14:paraId="5DF97994" w14:textId="77777777" w:rsidR="00E44B43" w:rsidRDefault="00000000">
            <w:r>
              <w:rPr>
                <w:b/>
              </w:rPr>
              <w:t>payment_status</w:t>
            </w:r>
          </w:p>
        </w:tc>
      </w:tr>
      <w:tr w:rsidR="00E44B43" w14:paraId="4C573336" w14:textId="77777777">
        <w:trPr>
          <w:jc w:val="center"/>
        </w:trPr>
        <w:tc>
          <w:tcPr>
            <w:tcW w:w="1680" w:type="dxa"/>
            <w:vAlign w:val="center"/>
          </w:tcPr>
          <w:p w14:paraId="68813374" w14:textId="77777777" w:rsidR="00E44B43" w:rsidRDefault="00000000">
            <w:r>
              <w:t>501</w:t>
            </w:r>
          </w:p>
        </w:tc>
        <w:tc>
          <w:tcPr>
            <w:tcW w:w="1680" w:type="dxa"/>
            <w:vAlign w:val="center"/>
          </w:tcPr>
          <w:p w14:paraId="3F9FCBBF" w14:textId="77777777" w:rsidR="00E44B43" w:rsidRDefault="00000000">
            <w:r>
              <w:t>1001</w:t>
            </w:r>
          </w:p>
        </w:tc>
        <w:tc>
          <w:tcPr>
            <w:tcW w:w="1680" w:type="dxa"/>
            <w:vAlign w:val="center"/>
          </w:tcPr>
          <w:p w14:paraId="705839B9" w14:textId="77777777" w:rsidR="00E44B43" w:rsidRDefault="00000000">
            <w:r>
              <w:t>2026-08-25</w:t>
            </w:r>
          </w:p>
        </w:tc>
        <w:tc>
          <w:tcPr>
            <w:tcW w:w="1680" w:type="dxa"/>
            <w:vAlign w:val="center"/>
          </w:tcPr>
          <w:p w14:paraId="03AB5829" w14:textId="77777777" w:rsidR="00E44B43" w:rsidRDefault="00000000">
            <w:r>
              <w:t>9000.00</w:t>
            </w:r>
          </w:p>
        </w:tc>
        <w:tc>
          <w:tcPr>
            <w:tcW w:w="1680" w:type="dxa"/>
            <w:vAlign w:val="center"/>
          </w:tcPr>
          <w:p w14:paraId="5F61CA60" w14:textId="77777777" w:rsidR="00E44B43" w:rsidRDefault="00000000">
            <w:r>
              <w:t>UPI</w:t>
            </w:r>
          </w:p>
        </w:tc>
        <w:tc>
          <w:tcPr>
            <w:tcW w:w="1680" w:type="dxa"/>
            <w:vAlign w:val="center"/>
          </w:tcPr>
          <w:p w14:paraId="459DA888" w14:textId="77777777" w:rsidR="00E44B43" w:rsidRDefault="00000000">
            <w:r>
              <w:t>Paid</w:t>
            </w:r>
          </w:p>
        </w:tc>
      </w:tr>
      <w:tr w:rsidR="00E44B43" w14:paraId="08DCF52E" w14:textId="77777777">
        <w:trPr>
          <w:jc w:val="center"/>
        </w:trPr>
        <w:tc>
          <w:tcPr>
            <w:tcW w:w="1680" w:type="dxa"/>
            <w:vAlign w:val="center"/>
          </w:tcPr>
          <w:p w14:paraId="4854753C" w14:textId="77777777" w:rsidR="00E44B43" w:rsidRDefault="00000000">
            <w:r>
              <w:t>502</w:t>
            </w:r>
          </w:p>
        </w:tc>
        <w:tc>
          <w:tcPr>
            <w:tcW w:w="1680" w:type="dxa"/>
            <w:vAlign w:val="center"/>
          </w:tcPr>
          <w:p w14:paraId="6B2257BC" w14:textId="77777777" w:rsidR="00E44B43" w:rsidRDefault="00000000">
            <w:r>
              <w:t>1002</w:t>
            </w:r>
          </w:p>
        </w:tc>
        <w:tc>
          <w:tcPr>
            <w:tcW w:w="1680" w:type="dxa"/>
            <w:vAlign w:val="center"/>
          </w:tcPr>
          <w:p w14:paraId="1F8CB871" w14:textId="77777777" w:rsidR="00E44B43" w:rsidRDefault="00000000">
            <w:r>
              <w:t>2026-08-28</w:t>
            </w:r>
          </w:p>
        </w:tc>
        <w:tc>
          <w:tcPr>
            <w:tcW w:w="1680" w:type="dxa"/>
            <w:vAlign w:val="center"/>
          </w:tcPr>
          <w:p w14:paraId="748C8550" w14:textId="77777777" w:rsidR="00E44B43" w:rsidRDefault="00000000">
            <w:r>
              <w:t>5000.00</w:t>
            </w:r>
          </w:p>
        </w:tc>
        <w:tc>
          <w:tcPr>
            <w:tcW w:w="1680" w:type="dxa"/>
            <w:vAlign w:val="center"/>
          </w:tcPr>
          <w:p w14:paraId="4DE34C17" w14:textId="77777777" w:rsidR="00E44B43" w:rsidRDefault="00000000">
            <w:r>
              <w:t>Card</w:t>
            </w:r>
          </w:p>
        </w:tc>
        <w:tc>
          <w:tcPr>
            <w:tcW w:w="1680" w:type="dxa"/>
            <w:vAlign w:val="center"/>
          </w:tcPr>
          <w:p w14:paraId="23EAFC47" w14:textId="77777777" w:rsidR="00E44B43" w:rsidRDefault="00000000">
            <w:r>
              <w:t>Paid</w:t>
            </w:r>
          </w:p>
        </w:tc>
      </w:tr>
      <w:tr w:rsidR="00E44B43" w14:paraId="01566D90" w14:textId="77777777">
        <w:trPr>
          <w:jc w:val="center"/>
        </w:trPr>
        <w:tc>
          <w:tcPr>
            <w:tcW w:w="1680" w:type="dxa"/>
            <w:vAlign w:val="center"/>
          </w:tcPr>
          <w:p w14:paraId="1FB6A0D5" w14:textId="77777777" w:rsidR="00E44B43" w:rsidRDefault="00000000">
            <w:r>
              <w:t>503</w:t>
            </w:r>
          </w:p>
        </w:tc>
        <w:tc>
          <w:tcPr>
            <w:tcW w:w="1680" w:type="dxa"/>
            <w:vAlign w:val="center"/>
          </w:tcPr>
          <w:p w14:paraId="3C44CAEB" w14:textId="77777777" w:rsidR="00E44B43" w:rsidRDefault="00000000">
            <w:r>
              <w:t>1003</w:t>
            </w:r>
          </w:p>
        </w:tc>
        <w:tc>
          <w:tcPr>
            <w:tcW w:w="1680" w:type="dxa"/>
            <w:vAlign w:val="center"/>
          </w:tcPr>
          <w:p w14:paraId="36297469" w14:textId="77777777" w:rsidR="00E44B43" w:rsidRDefault="00000000">
            <w:r>
              <w:t>2026-08-29</w:t>
            </w:r>
          </w:p>
        </w:tc>
        <w:tc>
          <w:tcPr>
            <w:tcW w:w="1680" w:type="dxa"/>
            <w:vAlign w:val="center"/>
          </w:tcPr>
          <w:p w14:paraId="6F63AE38" w14:textId="77777777" w:rsidR="00E44B43" w:rsidRDefault="00000000">
            <w:r>
              <w:t>13000.00</w:t>
            </w:r>
          </w:p>
        </w:tc>
        <w:tc>
          <w:tcPr>
            <w:tcW w:w="1680" w:type="dxa"/>
            <w:vAlign w:val="center"/>
          </w:tcPr>
          <w:p w14:paraId="5E1F7E85" w14:textId="77777777" w:rsidR="00E44B43" w:rsidRDefault="00000000">
            <w:r>
              <w:t>Cash</w:t>
            </w:r>
          </w:p>
        </w:tc>
        <w:tc>
          <w:tcPr>
            <w:tcW w:w="1680" w:type="dxa"/>
            <w:vAlign w:val="center"/>
          </w:tcPr>
          <w:p w14:paraId="7945AEF9" w14:textId="77777777" w:rsidR="00E44B43" w:rsidRDefault="00000000">
            <w:r>
              <w:t>Pending</w:t>
            </w:r>
          </w:p>
        </w:tc>
      </w:tr>
    </w:tbl>
    <w:p w14:paraId="6BB5DE63" w14:textId="77777777" w:rsidR="00E44B43" w:rsidRDefault="00000000">
      <w:pPr>
        <w:pStyle w:val="Heading1"/>
      </w:pPr>
      <w:r>
        <w:t>10. Example Database Operations</w:t>
      </w:r>
    </w:p>
    <w:p w14:paraId="3B217B32" w14:textId="77777777" w:rsidR="00E44B43" w:rsidRDefault="00000000">
      <w:r>
        <w:t>The database can support common hotel operations such as finding a guest's reservations, checking available rooms, and retrieving payment information.</w:t>
      </w:r>
    </w:p>
    <w:p w14:paraId="0E7FFC84" w14:textId="77777777" w:rsidR="00E44B43" w:rsidRDefault="00000000">
      <w:pPr>
        <w:pStyle w:val="Heading2"/>
      </w:pPr>
      <w:r>
        <w:t>Find all reservations for a guest</w:t>
      </w:r>
    </w:p>
    <w:p w14:paraId="5F071524" w14:textId="77777777" w:rsidR="00E44B43" w:rsidRDefault="00000000">
      <w:r>
        <w:rPr>
          <w:rFonts w:ascii="Courier New" w:hAnsi="Courier New"/>
          <w:sz w:val="18"/>
        </w:rPr>
        <w:t>SELECT r.reservation_id, r.check_in_date, r.check_out_date, r.reservation_status</w:t>
      </w:r>
      <w:r>
        <w:rPr>
          <w:rFonts w:ascii="Courier New" w:hAnsi="Courier New"/>
          <w:sz w:val="18"/>
        </w:rPr>
        <w:br/>
        <w:t>FROM Reservation 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JOIN Guest g ON r.guest_id = g.guest_id</w:t>
      </w:r>
      <w:r>
        <w:rPr>
          <w:rFonts w:ascii="Courier New" w:hAnsi="Courier New"/>
          <w:sz w:val="18"/>
        </w:rPr>
        <w:br/>
        <w:t>WHERE g.guest_id = 101;</w:t>
      </w:r>
    </w:p>
    <w:p w14:paraId="2DC2E0F8" w14:textId="77777777" w:rsidR="00E44B43" w:rsidRDefault="00000000">
      <w:pPr>
        <w:pStyle w:val="Heading2"/>
      </w:pPr>
      <w:r>
        <w:t>Find available rooms</w:t>
      </w:r>
    </w:p>
    <w:p w14:paraId="283D4A3C" w14:textId="77777777" w:rsidR="00E44B43" w:rsidRDefault="00000000">
      <w:r>
        <w:rPr>
          <w:rFonts w:ascii="Courier New" w:hAnsi="Courier New"/>
          <w:sz w:val="18"/>
        </w:rPr>
        <w:t>SELECT room_id, room_number, floor_number</w:t>
      </w:r>
      <w:r>
        <w:rPr>
          <w:rFonts w:ascii="Courier New" w:hAnsi="Courier New"/>
          <w:sz w:val="18"/>
        </w:rPr>
        <w:br/>
        <w:t>FROM Room</w:t>
      </w:r>
      <w:r>
        <w:rPr>
          <w:rFonts w:ascii="Courier New" w:hAnsi="Courier New"/>
          <w:sz w:val="18"/>
        </w:rPr>
        <w:br/>
        <w:t>WHERE room_status = 'Available';</w:t>
      </w:r>
    </w:p>
    <w:p w14:paraId="5255A5DB" w14:textId="77777777" w:rsidR="00E44B43" w:rsidRDefault="00000000">
      <w:pPr>
        <w:pStyle w:val="Heading2"/>
      </w:pPr>
      <w:r>
        <w:t>Find room details for a reservation</w:t>
      </w:r>
    </w:p>
    <w:p w14:paraId="3AC89608" w14:textId="77777777" w:rsidR="00E44B43" w:rsidRDefault="00000000">
      <w:r>
        <w:rPr>
          <w:rFonts w:ascii="Courier New" w:hAnsi="Courier New"/>
          <w:sz w:val="18"/>
        </w:rPr>
        <w:t>SELECT r.reservation_id, g.guest_name, rm.room_number, rt.type_name</w:t>
      </w:r>
      <w:r>
        <w:rPr>
          <w:rFonts w:ascii="Courier New" w:hAnsi="Courier New"/>
          <w:sz w:val="18"/>
        </w:rPr>
        <w:br/>
        <w:t>FROM Reservation r</w:t>
      </w:r>
      <w:r>
        <w:rPr>
          <w:rFonts w:ascii="Courier New" w:hAnsi="Courier New"/>
          <w:sz w:val="18"/>
        </w:rPr>
        <w:br/>
        <w:t>JOIN Guest g ON r.guest_id = g.guest_id</w:t>
      </w:r>
      <w:r>
        <w:rPr>
          <w:rFonts w:ascii="Courier New" w:hAnsi="Courier New"/>
          <w:sz w:val="18"/>
        </w:rPr>
        <w:br/>
        <w:t>JOIN Room rm ON r.room_id = rm.room_id</w:t>
      </w:r>
      <w:r>
        <w:rPr>
          <w:rFonts w:ascii="Courier New" w:hAnsi="Courier New"/>
          <w:sz w:val="18"/>
        </w:rPr>
        <w:br/>
        <w:t>JOIN Room_Type rt ON rm.room_type_id = rt.room_type_id</w:t>
      </w:r>
      <w:r>
        <w:rPr>
          <w:rFonts w:ascii="Courier New" w:hAnsi="Courier New"/>
          <w:sz w:val="18"/>
        </w:rPr>
        <w:br/>
        <w:t>WHERE r.reservation_id = 1001;</w:t>
      </w:r>
    </w:p>
    <w:p w14:paraId="3C3071B8" w14:textId="77777777" w:rsidR="00E44B43" w:rsidRDefault="00000000">
      <w:pPr>
        <w:pStyle w:val="Heading2"/>
      </w:pPr>
      <w:r>
        <w:t>Find paid reservations</w:t>
      </w:r>
    </w:p>
    <w:p w14:paraId="29877E41" w14:textId="77777777" w:rsidR="00E44B43" w:rsidRDefault="00000000">
      <w:r>
        <w:rPr>
          <w:rFonts w:ascii="Courier New" w:hAnsi="Courier New"/>
          <w:sz w:val="18"/>
        </w:rPr>
        <w:t>SELECT r.reservation_id, g.guest_name, p.amount, p.payment_method</w:t>
      </w:r>
      <w:r>
        <w:rPr>
          <w:rFonts w:ascii="Courier New" w:hAnsi="Courier New"/>
          <w:sz w:val="18"/>
        </w:rPr>
        <w:br/>
        <w:t>FROM Payment p</w:t>
      </w:r>
      <w:r>
        <w:rPr>
          <w:rFonts w:ascii="Courier New" w:hAnsi="Courier New"/>
          <w:sz w:val="18"/>
        </w:rPr>
        <w:br/>
        <w:t>JOIN Reservation r ON p.reservation_id = r.reservation_id</w:t>
      </w:r>
      <w:r>
        <w:rPr>
          <w:rFonts w:ascii="Courier New" w:hAnsi="Courier New"/>
          <w:sz w:val="18"/>
        </w:rPr>
        <w:br/>
        <w:t>JOIN Guest g ON r.guest_id = g.guest_id</w:t>
      </w:r>
      <w:r>
        <w:rPr>
          <w:rFonts w:ascii="Courier New" w:hAnsi="Courier New"/>
          <w:sz w:val="18"/>
        </w:rPr>
        <w:br/>
        <w:t>WHERE p.payment_status = 'Paid';</w:t>
      </w:r>
    </w:p>
    <w:p w14:paraId="4E03585B" w14:textId="77777777" w:rsidR="00E44B43" w:rsidRDefault="00000000">
      <w:pPr>
        <w:pStyle w:val="Heading1"/>
      </w:pPr>
      <w:r>
        <w:t>11. Advantages of the Proposed Database</w:t>
      </w:r>
    </w:p>
    <w:p w14:paraId="7161859B" w14:textId="77777777" w:rsidR="00E44B43" w:rsidRDefault="00000000">
      <w:pPr>
        <w:pStyle w:val="ListBullet"/>
      </w:pPr>
      <w:r>
        <w:t>Reduces unnecessary duplication of guest, room, and reservation information.</w:t>
      </w:r>
    </w:p>
    <w:p w14:paraId="454F7063" w14:textId="77777777" w:rsidR="00E44B43" w:rsidRDefault="00000000">
      <w:pPr>
        <w:pStyle w:val="ListBullet"/>
      </w:pPr>
      <w:r>
        <w:t>Provides organized storage for hotel records.</w:t>
      </w:r>
    </w:p>
    <w:p w14:paraId="13976128" w14:textId="77777777" w:rsidR="00E44B43" w:rsidRDefault="00000000">
      <w:pPr>
        <w:pStyle w:val="ListBullet"/>
      </w:pPr>
      <w:r>
        <w:t>Primary and foreign keys maintain relationships between records.</w:t>
      </w:r>
    </w:p>
    <w:p w14:paraId="3176F12E" w14:textId="77777777" w:rsidR="00E44B43" w:rsidRDefault="00000000">
      <w:pPr>
        <w:pStyle w:val="ListBullet"/>
      </w:pPr>
      <w:r>
        <w:t>Makes searching and retrieving information faster and easier.</w:t>
      </w:r>
    </w:p>
    <w:p w14:paraId="3B0F4DA6" w14:textId="77777777" w:rsidR="00E44B43" w:rsidRDefault="00000000">
      <w:pPr>
        <w:pStyle w:val="ListBullet"/>
      </w:pPr>
      <w:r>
        <w:t>Reservations can be linked directly to guests and rooms.</w:t>
      </w:r>
    </w:p>
    <w:p w14:paraId="5522AE46" w14:textId="77777777" w:rsidR="00E44B43" w:rsidRDefault="00000000">
      <w:pPr>
        <w:pStyle w:val="ListBullet"/>
      </w:pPr>
      <w:r>
        <w:t>Payments and service usage can be linked directly to reservations.</w:t>
      </w:r>
    </w:p>
    <w:p w14:paraId="2E848C85" w14:textId="77777777" w:rsidR="00E44B43" w:rsidRDefault="00000000">
      <w:pPr>
        <w:pStyle w:val="ListBullet"/>
      </w:pPr>
      <w:r>
        <w:t>Room availability and reservation status can be tracked efficiently.</w:t>
      </w:r>
    </w:p>
    <w:p w14:paraId="2E0FA308" w14:textId="77777777" w:rsidR="00E44B43" w:rsidRDefault="00000000">
      <w:pPr>
        <w:pStyle w:val="ListBullet"/>
      </w:pPr>
      <w:r>
        <w:t>The structure can be expanded later to support restaurants, reviews, discounts, and housekeeping schedules.</w:t>
      </w:r>
    </w:p>
    <w:p w14:paraId="28EE4625" w14:textId="77777777" w:rsidR="00E44B43" w:rsidRDefault="00000000">
      <w:pPr>
        <w:pStyle w:val="Heading1"/>
      </w:pPr>
      <w:r>
        <w:t>12. Conclusion</w:t>
      </w:r>
    </w:p>
    <w:p w14:paraId="5805C3EB" w14:textId="77777777" w:rsidR="00E44B43" w:rsidRDefault="00000000">
      <w:r>
        <w:t>The Hotel Management System is a practical example of how a real-world hotel application can be represented using a relational database. The proposed design uses eight relevant tables—Guest, Room_Type, Room, Staff, Reservation, Service, Payment, and Service_Usage. Primary keys uniquely identify records, while foreign keys connect related information. The design provides a clear and structured way to manage essential hotel data while avoiding unnecessary tables. It can also serve as a foundation for a larger hotel information system.</w:t>
      </w:r>
    </w:p>
    <w:sectPr w:rsidR="00E44B43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94ED9" w14:textId="77777777" w:rsidR="00B76E08" w:rsidRDefault="00B76E08">
      <w:pPr>
        <w:spacing w:after="0" w:line="240" w:lineRule="auto"/>
      </w:pPr>
      <w:r>
        <w:separator/>
      </w:r>
    </w:p>
  </w:endnote>
  <w:endnote w:type="continuationSeparator" w:id="0">
    <w:p w14:paraId="6C3F055A" w14:textId="77777777" w:rsidR="00B76E08" w:rsidRDefault="00B76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38077" w14:textId="77777777" w:rsidR="00E44B43" w:rsidRDefault="00000000">
    <w:pPr>
      <w:pStyle w:val="Footer"/>
      <w:jc w:val="center"/>
    </w:pPr>
    <w:r>
      <w:rPr>
        <w:sz w:val="16"/>
      </w:rPr>
      <w:t>Hotel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2155C" w14:textId="77777777" w:rsidR="00B76E08" w:rsidRDefault="00B76E08">
      <w:pPr>
        <w:spacing w:after="0" w:line="240" w:lineRule="auto"/>
      </w:pPr>
      <w:r>
        <w:separator/>
      </w:r>
    </w:p>
  </w:footnote>
  <w:footnote w:type="continuationSeparator" w:id="0">
    <w:p w14:paraId="3A571DDE" w14:textId="77777777" w:rsidR="00B76E08" w:rsidRDefault="00B76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486054">
    <w:abstractNumId w:val="8"/>
  </w:num>
  <w:num w:numId="2" w16cid:durableId="835733395">
    <w:abstractNumId w:val="6"/>
  </w:num>
  <w:num w:numId="3" w16cid:durableId="1930655379">
    <w:abstractNumId w:val="5"/>
  </w:num>
  <w:num w:numId="4" w16cid:durableId="1641761854">
    <w:abstractNumId w:val="4"/>
  </w:num>
  <w:num w:numId="5" w16cid:durableId="1285846285">
    <w:abstractNumId w:val="7"/>
  </w:num>
  <w:num w:numId="6" w16cid:durableId="875116851">
    <w:abstractNumId w:val="3"/>
  </w:num>
  <w:num w:numId="7" w16cid:durableId="1881279628">
    <w:abstractNumId w:val="2"/>
  </w:num>
  <w:num w:numId="8" w16cid:durableId="1438064705">
    <w:abstractNumId w:val="1"/>
  </w:num>
  <w:num w:numId="9" w16cid:durableId="92969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6E08"/>
    <w:rsid w:val="00BF7DC9"/>
    <w:rsid w:val="00CB0664"/>
    <w:rsid w:val="00D6549E"/>
    <w:rsid w:val="00E44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128B"/>
  <w14:defaultImageDpi w14:val="300"/>
  <w15:docId w15:val="{3351C6DD-5754-4562-83BA-C56C815D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1673</Words>
  <Characters>9539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Tina kar</cp:lastModifiedBy>
  <cp:revision>2</cp:revision>
  <dcterms:created xsi:type="dcterms:W3CDTF">2013-12-23T23:15:00Z</dcterms:created>
  <dcterms:modified xsi:type="dcterms:W3CDTF">2026-09-04T03:27:00Z</dcterms:modified>
  <cp:category/>
</cp:coreProperties>
</file>